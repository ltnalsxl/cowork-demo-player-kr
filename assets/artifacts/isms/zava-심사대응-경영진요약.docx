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 w:rsidR="64168A8C" w:rsidRDefault="64168A8C" w14:noSpellErr="1" w14:paraId="3F96BF19" w14:textId="5E49353C">
      <w:r w:rsidRPr="64168A8C" w:rsidR="64168A8C">
        <w:rPr>
          <w:b w:val="1"/>
          <w:bCs w:val="1"/>
          <w:color w:val="64381F"/>
        </w:rPr>
        <w:t>ISMS-P 인증 사후심사 대응 경영진 요약</w:t>
      </w:r>
    </w:p>
    <w:p w:rsidR="64168A8C" w:rsidRDefault="64168A8C" w14:noSpellErr="1" w14:paraId="146DBB13" w14:textId="2A00A12F">
      <w:r w:rsidRPr="64168A8C" w:rsidR="64168A8C">
        <w:rPr>
          <w:i w:val="1"/>
          <w:iCs w:val="1"/>
          <w:color w:val="595959" w:themeColor="text1" w:themeTint="A6" w:themeShade="FF"/>
          <w:sz w:val="20"/>
          <w:szCs w:val="20"/>
        </w:rPr>
        <w:t>Zava 파이낸셜코리아 주식회사  |  심사기관: Fabrikam 정보보호인증원  |  심사기간: 2026년 10월 12일 ~ 16일</w:t>
      </w:r>
    </w:p>
    <w:p w:rsidR="64168A8C" w:rsidRDefault="64168A8C" w14:noSpellErr="1" w14:paraId="7DF867E8" w14:textId="4FCC3FC1">
      <w:r w:rsidRPr="64168A8C" w:rsidR="64168A8C">
        <w:rPr>
          <w:i w:val="1"/>
          <w:iCs w:val="1"/>
          <w:color w:val="595959" w:themeColor="text1" w:themeTint="A6" w:themeShade="FF"/>
          <w:sz w:val="20"/>
          <w:szCs w:val="20"/>
        </w:rPr>
        <w:t>작성 2026년 9월 2일  |  작성자 정다은 준법감시인  |  수신 정보보호최고책임자(CISO) 및 경영진  |  분류 대외비</w:t>
      </w:r>
    </w:p>
    <w:p w:rsidR="64168A8C" w:rsidRDefault="64168A8C" w14:noSpellErr="1" w14:paraId="68490701" w14:textId="27F64F78">
      <w:r w:rsidRPr="64168A8C" w:rsidR="64168A8C">
        <w:rPr>
          <w:color w:val="64381F"/>
          <w:sz w:val="36"/>
          <w:szCs w:val="36"/>
        </w:rPr>
        <w:t>1. 전반적인 정보보호 관리 수준 진단</w:t>
      </w:r>
    </w:p>
    <w:p w:rsidR="64168A8C" w:rsidRDefault="64168A8C" w14:paraId="1A120EED" w14:textId="3209BB93" w14:noSpellErr="1">
      <w:r w:rsidR="72974EF2">
        <w:rPr/>
        <w:t>제도와 문서 체계는 갖추어져 있지만 이행 증적이 일부 구간에서 끊겼습니다. 접근통제 정책(v3.1, 시행일 2026년 1월 10일)과 데이터 보존·파기 정책(v2.3, 시행일 2026년 3월 15일)은 모두 승인권자의 승인을 마쳤고 차기 검토 시점이 2027년으로 명시돼 있어 현행 문서로 유지되고 있습니다. 정책이 정한 통제 기준 자체는 ISMS-P 인증기준 2.5 인증 및 권한관리와 개인정보의 안전성 확보조치 기준을 근거로 삼고 있습니다.</w:t>
      </w:r>
    </w:p>
    <w:p w:rsidR="64168A8C" w:rsidRDefault="64168A8C" w14:noSpellErr="1" w14:paraId="4A02EAC3" w14:textId="65FB4403">
      <w:r w:rsidR="64168A8C">
        <w:rPr/>
        <w:t>그럼에도 위험관리대장에 등록된 12건 가운데 10건이 미조치, 2건이 조치중 상태입니다. 심각 5건, 높음 6건, 보통 1건으로 상위 등급에 건수가 집중돼 있습니다. 심각 5건은 모두 미조치이며 목표일이 9월 25일에서 10월 5일 사이에 몰려 있습니다. 다만 전수가 방치된 것은 아니고, 대상 식별·계획 승인·부분 적용이 진행된 항목이 여럿입니다. 예를 들어 R-002는 전체 5개 컨테이너 가운데 2개가 2026년 7월 기준 암호화 적용을 마쳤고, R-003은 서비스 계정 23개 가운데 8개가 2026년 8월 기준 전환을 끝냈습니다.</w:t>
      </w:r>
    </w:p>
    <w:p w:rsidR="64168A8C" w:rsidRDefault="64168A8C" w14:noSpellErr="1" w14:paraId="59D335F5" w14:textId="75E68AF7">
      <w:r w:rsidR="64168A8C">
        <w:rPr/>
        <w:t>심사 체크리스트 15개 항목 가운데 증적을 그대로 제출할 수 있는 항목은 3개입니다. 나머지는 증적이 없거나(미비 6개) 조치가 진행 중이어서 현시점 수치가 그대로 드러나는 상태(진행중 6개)입니다. 두 정책 문서도 자체적으로 미준수 사실을 기록해 두고 있습니다. 접근통제 정책 3.2절은 분기별 특수권한 계정 검토가 일정대로 수행되지 않았고 방치된 관리자 계정 14개가 기한 안에 정지되지 않았다고 적습니다. 데이터 보존·파기 정책 7절은 SharePoint 비정형 데이터의 자동 레이블 미배포와 레거시 보관 시스템의 2019년 이전 기록 미표시를 미비 항목으로 적습니다.</w:t>
      </w:r>
    </w:p>
    <w:p w:rsidR="64168A8C" w:rsidRDefault="64168A8C" w14:noSpellErr="1" w14:paraId="222505AF" w14:textId="3CBF8244">
      <w:r w:rsidR="6D924910">
        <w:rPr/>
        <w:t>종합하면 설계된 통제와 실제 운영 사이의 간극이 이번 사후심사의 핵심 쟁점이 될 가능성이 높습니다. 특히 사내 문서가 스스로 미준수를 명시해 둔 항목은 심사원이 가장 먼저 확인하는 지점입니다.</w:t>
      </w:r>
    </w:p>
    <w:p w:rsidR="3ADC47F4" w:rsidRDefault="3ADC47F4" w14:noSpellErr="1" w14:paraId="25993A2A" w14:textId="456A23DF">
      <w:r w:rsidRPr="3ADC47F4" w:rsidR="3ADC47F4">
        <w:rPr>
          <w:color w:val="64381F"/>
          <w:sz w:val="36"/>
          <w:szCs w:val="36"/>
        </w:rPr>
        <w:t>2. 위험도가 가장 높은 미조치 항목</w:t>
      </w:r>
    </w:p>
    <w:p w:rsidR="3ADC47F4" w:rsidRDefault="3ADC47F4" w14:noSpellErr="1" w14:paraId="6F8D0458" w14:textId="709AA7A0">
      <w:r w:rsidR="3ADC47F4">
        <w:rPr/>
        <w:t>위험관리대장에서 등급이 '심각'이면서 상태가 '미조치'인 항목은 아래 5건입니다. 모두 심사 시작일인 10월 12일 이전이 목표일이며, 이 가운데 어느 하나라도 남을 경우 대응할 증적이 없는 상태로 심사를 맞게 됩니다.</w:t>
      </w:r>
    </w:p>
    <w:tbl>
      <w:tblPr>
        <w:tblStyle w:val="TableGrid"/>
        <w:tblW w:w="9026" w:type="dxa"/>
        <w:tblLook w:val="0000" w:firstRow="0" w:lastRow="0" w:firstColumn="0" w:lastColumn="0" w:noHBand="0" w:noVBand="0"/>
      </w:tblPr>
      <w:tblGrid>
        <w:gridCol w:w="850"/>
        <w:gridCol w:w="3400"/>
        <w:gridCol w:w="1400"/>
        <w:gridCol w:w="2076"/>
        <w:gridCol w:w="1300"/>
      </w:tblGrid>
      <w:tr w:rsidR="3ADC47F4" w:rsidTr="5B382A48" w14:paraId="2C97E5C7">
        <w:trPr>
          <w:tblHeader/>
        </w:trPr>
        <w:tc>
          <w:tcPr>
            <w:tcW w:w="850" w:type="dxa"/>
            <w:tcMar/>
          </w:tcPr>
          <w:p w:rsidR="3ADC47F4" w:rsidRDefault="3ADC47F4" w14:paraId="5472E9F3" w14:textId="6526AFD1" w14:noSpellErr="1">
            <w:r w:rsidRPr="0864D0D2" w:rsidR="3ADC47F4">
              <w:rPr>
                <w:b w:val="1"/>
                <w:bCs w:val="1"/>
              </w:rPr>
              <w:t>위험ID</w:t>
            </w:r>
          </w:p>
        </w:tc>
        <w:tc>
          <w:tcPr>
            <w:tcW w:w="3400" w:type="dxa"/>
            <w:tcMar/>
          </w:tcPr>
          <w:p w:rsidR="3ADC47F4" w:rsidRDefault="3ADC47F4" w14:paraId="30C3F845" w14:textId="5E049695" w14:noSpellErr="1">
            <w:r w:rsidRPr="0864D0D2" w:rsidR="3ADC47F4">
              <w:rPr>
                <w:b w:val="1"/>
                <w:bCs w:val="1"/>
              </w:rPr>
              <w:t>위험 내용</w:t>
            </w:r>
          </w:p>
        </w:tc>
        <w:tc>
          <w:tcPr>
            <w:tcW w:w="1400" w:type="dxa"/>
            <w:tcMar/>
          </w:tcPr>
          <w:p w:rsidR="3ADC47F4" w:rsidRDefault="3ADC47F4" w14:paraId="5942BBFA" w14:textId="56E27D59" w14:noSpellErr="1">
            <w:r w:rsidRPr="0864D0D2" w:rsidR="3ADC47F4">
              <w:rPr>
                <w:b w:val="1"/>
                <w:bCs w:val="1"/>
              </w:rPr>
              <w:t>통제영역</w:t>
            </w:r>
          </w:p>
        </w:tc>
        <w:tc>
          <w:tcPr>
            <w:tcW w:w="2076" w:type="dxa"/>
            <w:tcMar/>
          </w:tcPr>
          <w:p w:rsidR="3ADC47F4" w:rsidRDefault="3ADC47F4" w14:paraId="1B963A5C" w14:textId="4FC0641D" w14:noSpellErr="1">
            <w:r w:rsidRPr="0864D0D2" w:rsidR="3ADC47F4">
              <w:rPr>
                <w:b w:val="1"/>
                <w:bCs w:val="1"/>
              </w:rPr>
              <w:t>담당자</w:t>
            </w:r>
          </w:p>
        </w:tc>
        <w:tc>
          <w:tcPr>
            <w:tcW w:w="1300" w:type="dxa"/>
            <w:tcMar/>
          </w:tcPr>
          <w:p w:rsidR="3ADC47F4" w:rsidRDefault="3ADC47F4" w14:paraId="55D8C69A" w14:textId="489E4AE1" w14:noSpellErr="1">
            <w:r w:rsidRPr="0864D0D2" w:rsidR="3ADC47F4">
              <w:rPr>
                <w:b w:val="1"/>
                <w:bCs w:val="1"/>
              </w:rPr>
              <w:t>조치목표일</w:t>
            </w:r>
          </w:p>
        </w:tc>
      </w:tr>
      <w:tr w:rsidR="3ADC47F4" w:rsidTr="5B382A48" w14:paraId="48A7FC33">
        <w:tc>
          <w:tcPr>
            <w:tcW w:w="850" w:type="dxa"/>
            <w:tcMar/>
          </w:tcPr>
          <w:p w:rsidR="3ADC47F4" w:rsidRDefault="3ADC47F4" w14:noSpellErr="1" w14:paraId="4A7811D3" w14:textId="5FB3AB56">
            <w:r w:rsidR="3ADC47F4">
              <w:rPr/>
              <w:t>R-001</w:t>
            </w:r>
          </w:p>
        </w:tc>
        <w:tc>
          <w:tcPr>
            <w:tcW w:w="3400" w:type="dxa"/>
            <w:tcMar/>
          </w:tcPr>
          <w:p w:rsidR="3ADC47F4" w:rsidRDefault="3ADC47F4" w14:noSpellErr="1" w14:paraId="522A0B92" w14:textId="5891921A">
            <w:r w:rsidR="3ADC47F4">
              <w:rPr/>
              <w:t>온프레미스 Active Directory에 공용 관리자 계정 14개가 남아 있음. 행위자 특정과 세션 추적이 불가능함</w:t>
            </w:r>
          </w:p>
        </w:tc>
        <w:tc>
          <w:tcPr>
            <w:tcW w:w="1400" w:type="dxa"/>
            <w:tcMar/>
          </w:tcPr>
          <w:p w:rsidR="3ADC47F4" w:rsidRDefault="3ADC47F4" w14:noSpellErr="1" w14:paraId="1C8E382D" w14:textId="516F78DE">
            <w:r w:rsidR="3ADC47F4">
              <w:rPr/>
              <w:t>접근통제</w:t>
            </w:r>
          </w:p>
        </w:tc>
        <w:tc>
          <w:tcPr>
            <w:tcW w:w="2076" w:type="dxa"/>
            <w:tcMar/>
          </w:tcPr>
          <w:p w:rsidR="3ADC47F4" w:rsidRDefault="3ADC47F4" w14:noSpellErr="1" w14:paraId="11F24755" w14:textId="4A4D5FA2">
            <w:r w:rsidR="3ADC47F4">
              <w:rPr/>
              <w:t>남지훈 (정보보호본부장)</w:t>
            </w:r>
          </w:p>
        </w:tc>
        <w:tc>
          <w:tcPr>
            <w:tcW w:w="1300" w:type="dxa"/>
            <w:tcMar/>
          </w:tcPr>
          <w:p w:rsidR="3ADC47F4" w:rsidRDefault="3ADC47F4" w14:noSpellErr="1" w14:paraId="6C7C51F8" w14:textId="432B4666">
            <w:r w:rsidR="3ADC47F4">
              <w:rPr/>
              <w:t>2026-09-30</w:t>
            </w:r>
          </w:p>
        </w:tc>
      </w:tr>
      <w:tr w:rsidR="3ADC47F4" w:rsidTr="5B382A48" w14:paraId="62A40C84">
        <w:tc>
          <w:tcPr>
            <w:tcW w:w="850" w:type="dxa"/>
            <w:tcMar/>
          </w:tcPr>
          <w:p w:rsidR="3ADC47F4" w:rsidRDefault="3ADC47F4" w14:noSpellErr="1" w14:paraId="6A6A50D0" w14:textId="5A40A6DB">
            <w:r w:rsidR="3ADC47F4">
              <w:rPr/>
              <w:t>R-002</w:t>
            </w:r>
          </w:p>
        </w:tc>
        <w:tc>
          <w:tcPr>
            <w:tcW w:w="3400" w:type="dxa"/>
            <w:tcMar/>
          </w:tcPr>
          <w:p w:rsidR="3ADC47F4" w:rsidRDefault="3ADC47F4" w14:noSpellErr="1" w14:paraId="490415E2" w14:textId="531E8D9F">
            <w:r w:rsidR="3ADC47F4">
              <w:rPr/>
              <w:t>고객 개인신용정보가 담긴 Azure Blob Storage 컨테이너 3개에 저장 시 암호화 미적용</w:t>
            </w:r>
          </w:p>
        </w:tc>
        <w:tc>
          <w:tcPr>
            <w:tcW w:w="1400" w:type="dxa"/>
            <w:tcMar/>
          </w:tcPr>
          <w:p w:rsidR="3ADC47F4" w:rsidRDefault="3ADC47F4" w14:noSpellErr="1" w14:paraId="17117094" w14:textId="4BFC7463">
            <w:r w:rsidR="3ADC47F4">
              <w:rPr/>
              <w:t>개인정보보호</w:t>
            </w:r>
          </w:p>
        </w:tc>
        <w:tc>
          <w:tcPr>
            <w:tcW w:w="2076" w:type="dxa"/>
            <w:tcMar/>
          </w:tcPr>
          <w:p w:rsidR="3ADC47F4" w:rsidRDefault="3ADC47F4" w14:noSpellErr="1" w14:paraId="38E83F62" w14:textId="44DA5B27">
            <w:r w:rsidR="3ADC47F4">
              <w:rPr/>
              <w:t>문경호 (클라우드인프라팀장)</w:t>
            </w:r>
          </w:p>
        </w:tc>
        <w:tc>
          <w:tcPr>
            <w:tcW w:w="1300" w:type="dxa"/>
            <w:tcMar/>
          </w:tcPr>
          <w:p w:rsidR="3ADC47F4" w:rsidRDefault="3ADC47F4" w14:noSpellErr="1" w14:paraId="5CDDDAAB" w14:textId="3DB841EB">
            <w:r w:rsidR="3ADC47F4">
              <w:rPr/>
              <w:t>2026-09-25</w:t>
            </w:r>
          </w:p>
        </w:tc>
      </w:tr>
      <w:tr w:rsidR="3ADC47F4" w:rsidTr="5B382A48" w14:paraId="5B1611A8">
        <w:tc>
          <w:tcPr>
            <w:tcW w:w="850" w:type="dxa"/>
            <w:tcMar/>
          </w:tcPr>
          <w:p w:rsidR="3ADC47F4" w:rsidRDefault="3ADC47F4" w14:noSpellErr="1" w14:paraId="188E378B" w14:textId="54CDA260">
            <w:r w:rsidR="3ADC47F4">
              <w:rPr/>
              <w:t>R-003</w:t>
            </w:r>
          </w:p>
        </w:tc>
        <w:tc>
          <w:tcPr>
            <w:tcW w:w="3400" w:type="dxa"/>
            <w:tcMar/>
          </w:tcPr>
          <w:p w:rsidR="3ADC47F4" w:rsidRDefault="3ADC47F4" w14:noSpellErr="1" w14:paraId="59A2D966" w14:textId="4DAB8924">
            <w:r w:rsidR="3ADC47F4">
              <w:rPr/>
              <w:t>Azure 서비스 계정 23개에 다중 인증(MFA) 미적용. 관리 ID 전환이 되지 않은 상태</w:t>
            </w:r>
          </w:p>
        </w:tc>
        <w:tc>
          <w:tcPr>
            <w:tcW w:w="1400" w:type="dxa"/>
            <w:tcMar/>
          </w:tcPr>
          <w:p w:rsidR="3ADC47F4" w:rsidRDefault="3ADC47F4" w14:noSpellErr="1" w14:paraId="2098D57D" w14:textId="46896FE8">
            <w:r w:rsidR="3ADC47F4">
              <w:rPr/>
              <w:t>계정 및 권한관리</w:t>
            </w:r>
          </w:p>
        </w:tc>
        <w:tc>
          <w:tcPr>
            <w:tcW w:w="2076" w:type="dxa"/>
            <w:tcMar/>
          </w:tcPr>
          <w:p w:rsidR="3ADC47F4" w:rsidRDefault="3ADC47F4" w14:noSpellErr="1" w14:paraId="75D6FC47" w14:textId="3F6756AC">
            <w:r w:rsidR="3ADC47F4">
              <w:rPr/>
              <w:t>문경호 (클라우드인프라팀장)</w:t>
            </w:r>
          </w:p>
        </w:tc>
        <w:tc>
          <w:tcPr>
            <w:tcW w:w="1300" w:type="dxa"/>
            <w:tcMar/>
          </w:tcPr>
          <w:p w:rsidR="3ADC47F4" w:rsidRDefault="3ADC47F4" w14:noSpellErr="1" w14:paraId="20F9FE09" w14:textId="38453D70">
            <w:r w:rsidR="3ADC47F4">
              <w:rPr/>
              <w:t>2026-10-05</w:t>
            </w:r>
          </w:p>
        </w:tc>
      </w:tr>
      <w:tr w:rsidR="3ADC47F4" w:rsidTr="5B382A48" w14:paraId="17BB3D7B">
        <w:tc>
          <w:tcPr>
            <w:tcW w:w="850" w:type="dxa"/>
            <w:tcMar/>
          </w:tcPr>
          <w:p w:rsidR="3ADC47F4" w:rsidRDefault="3ADC47F4" w14:noSpellErr="1" w14:paraId="5D16BEA7" w14:textId="4F5A9DE5">
            <w:r w:rsidR="3ADC47F4">
              <w:rPr/>
              <w:t>R-004</w:t>
            </w:r>
          </w:p>
        </w:tc>
        <w:tc>
          <w:tcPr>
            <w:tcW w:w="3400" w:type="dxa"/>
            <w:tcMar/>
          </w:tcPr>
          <w:p w:rsidR="3ADC47F4" w:rsidRDefault="3ADC47F4" w14:noSpellErr="1" w14:paraId="19555FF5" w14:textId="483884A9">
            <w:r w:rsidR="3ADC47F4">
              <w:rPr/>
              <w:t>외주 분석업체 Litware 데이터애널리틱스가 사내 데이터웨어하우스에 24시간 상시 접근 권한 보유</w:t>
            </w:r>
          </w:p>
        </w:tc>
        <w:tc>
          <w:tcPr>
            <w:tcW w:w="1400" w:type="dxa"/>
            <w:tcMar/>
          </w:tcPr>
          <w:p w:rsidR="3ADC47F4" w:rsidRDefault="3ADC47F4" w14:noSpellErr="1" w14:paraId="2B44374E" w14:textId="41166B6D">
            <w:r w:rsidR="3ADC47F4">
              <w:rPr/>
              <w:t>외부자 보안</w:t>
            </w:r>
          </w:p>
        </w:tc>
        <w:tc>
          <w:tcPr>
            <w:tcW w:w="2076" w:type="dxa"/>
            <w:tcMar/>
          </w:tcPr>
          <w:p w:rsidR="3ADC47F4" w:rsidRDefault="3ADC47F4" w14:noSpellErr="1" w14:paraId="4605127B" w14:textId="39F45231">
            <w:r w:rsidR="3ADC47F4">
              <w:rPr/>
              <w:t>조현우 (외주관리팀장)</w:t>
            </w:r>
          </w:p>
        </w:tc>
        <w:tc>
          <w:tcPr>
            <w:tcW w:w="1300" w:type="dxa"/>
            <w:tcMar/>
          </w:tcPr>
          <w:p w:rsidR="3ADC47F4" w:rsidRDefault="3ADC47F4" w14:noSpellErr="1" w14:paraId="67119FF1" w14:textId="32D238F5">
            <w:r w:rsidR="3ADC47F4">
              <w:rPr/>
              <w:t>2026-09-30</w:t>
            </w:r>
          </w:p>
        </w:tc>
      </w:tr>
      <w:tr w:rsidR="3ADC47F4" w:rsidTr="5B382A48" w14:paraId="359C6BA4">
        <w:tc>
          <w:tcPr>
            <w:tcW w:w="850" w:type="dxa"/>
            <w:tcMar/>
          </w:tcPr>
          <w:p w:rsidR="3ADC47F4" w:rsidRDefault="3ADC47F4" w14:noSpellErr="1" w14:paraId="3D283299" w14:textId="49E7996A">
            <w:r w:rsidR="3ADC47F4">
              <w:rPr/>
              <w:t>R-005</w:t>
            </w:r>
          </w:p>
        </w:tc>
        <w:tc>
          <w:tcPr>
            <w:tcW w:w="3400" w:type="dxa"/>
            <w:tcMar/>
          </w:tcPr>
          <w:p w:rsidR="3ADC47F4" w:rsidRDefault="3ADC47F4" w14:noSpellErr="1" w14:paraId="78E2CFB7" w14:textId="42C5802E">
            <w:r w:rsidR="3ADC47F4">
              <w:rPr/>
              <w:t>침해사고 대응 모의훈련을 18개월간 실시하지 않음. 최근 훈련은 2025년 2월</w:t>
            </w:r>
          </w:p>
        </w:tc>
        <w:tc>
          <w:tcPr>
            <w:tcW w:w="1400" w:type="dxa"/>
            <w:tcMar/>
          </w:tcPr>
          <w:p w:rsidR="3ADC47F4" w:rsidRDefault="3ADC47F4" w14:noSpellErr="1" w14:paraId="5630EE9C" w14:textId="3BA366F2">
            <w:r w:rsidR="3ADC47F4">
              <w:rPr/>
              <w:t>침해사고 대응</w:t>
            </w:r>
          </w:p>
        </w:tc>
        <w:tc>
          <w:tcPr>
            <w:tcW w:w="2076" w:type="dxa"/>
            <w:tcMar/>
          </w:tcPr>
          <w:p w:rsidR="3ADC47F4" w:rsidRDefault="3ADC47F4" w14:noSpellErr="1" w14:paraId="204C3720" w14:textId="34814DB6">
            <w:r w:rsidR="3ADC47F4">
              <w:rPr/>
              <w:t>남지훈 (정보보호본부장)</w:t>
            </w:r>
          </w:p>
        </w:tc>
        <w:tc>
          <w:tcPr>
            <w:tcW w:w="1300" w:type="dxa"/>
            <w:tcMar/>
          </w:tcPr>
          <w:p w:rsidR="3ADC47F4" w:rsidRDefault="3ADC47F4" w14:noSpellErr="1" w14:paraId="3B4C7F52" w14:textId="2D5F347A">
            <w:r w:rsidR="3ADC47F4">
              <w:rPr/>
              <w:t>2026-09-25</w:t>
            </w:r>
          </w:p>
        </w:tc>
      </w:tr>
    </w:tbl>
    <w:p w:rsidR="5B382A48" w:rsidRDefault="5B382A48" w14:noSpellErr="1" w14:paraId="6427E71B" w14:textId="7BFDBB5B">
      <w:r w:rsidR="5B382A48">
        <w:rPr/>
        <w:t>다섯 건 가운데 R-001은 진행률이 가장 명확합니다. 특수권한 관리(PAM) 도입이 진행 중이고 대상 계정 식별과 문서화가 끝났으며 전환 계획도 승인받은 상태입니다. 같은 사안을 접근통제 정책 3.2절이 이미 정책 미준수로 명시해 둔 점을 감안하면, 이 항목은 심사 전 종결을 최우선으로 두는 것이 타당합니다.</w:t>
      </w:r>
    </w:p>
    <w:p w:rsidR="5B382A48" w:rsidRDefault="5B382A48" w14:noSpellErr="1" w14:paraId="3DF8A61E" w14:textId="22ABA540">
      <w:r w:rsidR="5B382A48">
        <w:rPr/>
        <w:t>R-004는 보안계약서 개정안이 법무 검토 단계에 머물러 있어 경영진 차원의 결정이 필요합니다. 현재는 Litware 세션 로그 상세 기록이 임시 통제로 적용돼 있을 뿐이며, 접근 시간 제한과 작업 입회 통제는 없는 상태입니다. R-005는 모의훈련을 2026년 9월로 확정하고 진행자를 선임했으므로, 일정대로 수행되면 심사 시점에 훈련 결과 보고서를 증적으로 제출할 수 있습니다.</w:t>
      </w:r>
    </w:p>
    <w:p w:rsidR="5B382A48" w:rsidRDefault="5B382A48" w14:noSpellErr="1" w14:paraId="78C21EE6" w14:textId="430CC580">
      <w:r w:rsidRPr="5B382A48" w:rsidR="5B382A48">
        <w:rPr>
          <w:color w:val="64381F"/>
          <w:sz w:val="36"/>
          <w:szCs w:val="36"/>
        </w:rPr>
        <w:t>3. 심사 체크리스트 준비 상태별 건수</w:t>
      </w:r>
    </w:p>
    <w:tbl>
      <w:tblPr>
        <w:tblStyle w:val="TableGrid"/>
        <w:tblW w:w="0" w:type="auto"/>
        <w:tblLook w:val="0000" w:firstRow="0" w:lastRow="0" w:firstColumn="0" w:lastColumn="0" w:noHBand="0" w:noVBand="0"/>
      </w:tblPr>
      <w:tblGrid>
        <w:gridCol w:w="2340"/>
        <w:gridCol w:w="2340"/>
        <w:gridCol w:w="2340"/>
        <w:gridCol w:w="2340"/>
      </w:tblGrid>
      <w:tr w:rsidR="5B382A48" w:rsidTr="11768418" w14:paraId="3BAAC3A9">
        <w:trPr>
          <w:tblHeader/>
        </w:trPr>
        <w:tc>
          <w:tcPr>
            <w:tcW w:w="2340" w:type="dxa"/>
            <w:tcMar/>
          </w:tcPr>
          <w:p w:rsidR="5B382A48" w:rsidRDefault="5B382A48" w14:paraId="53E8C305" w14:textId="681F131B" w14:noSpellErr="1">
            <w:r w:rsidRPr="11768418" w:rsidR="2CFE2FBB">
              <w:rPr>
                <w:b w:val="1"/>
                <w:bCs w:val="1"/>
              </w:rPr>
              <w:t>준비상태</w:t>
            </w:r>
          </w:p>
        </w:tc>
        <w:tc>
          <w:tcPr>
            <w:tcW w:w="2340" w:type="dxa"/>
            <w:tcMar/>
          </w:tcPr>
          <w:p w:rsidR="5B382A48" w:rsidRDefault="5B382A48" w14:paraId="331FFE85" w14:textId="60FCF9DF" w14:noSpellErr="1">
            <w:r w:rsidRPr="11768418" w:rsidR="2CFE2FBB">
              <w:rPr>
                <w:b w:val="1"/>
                <w:bCs w:val="1"/>
              </w:rPr>
              <w:t>건수</w:t>
            </w:r>
          </w:p>
        </w:tc>
        <w:tc>
          <w:tcPr>
            <w:tcW w:w="2340" w:type="dxa"/>
            <w:tcMar/>
          </w:tcPr>
          <w:p w:rsidR="5B382A48" w:rsidRDefault="5B382A48" w14:paraId="6BE5D442" w14:textId="59DAE0A3" w14:noSpellErr="1">
            <w:r w:rsidRPr="11768418" w:rsidR="2CFE2FBB">
              <w:rPr>
                <w:b w:val="1"/>
                <w:bCs w:val="1"/>
              </w:rPr>
              <w:t>비율</w:t>
            </w:r>
          </w:p>
        </w:tc>
        <w:tc>
          <w:tcPr>
            <w:tcW w:w="2340" w:type="dxa"/>
            <w:tcMar/>
          </w:tcPr>
          <w:p w:rsidR="5B382A48" w:rsidRDefault="5B382A48" w14:paraId="20BF7EFA" w14:textId="52B8C767" w14:noSpellErr="1">
            <w:r w:rsidRPr="11768418" w:rsidR="2CFE2FBB">
              <w:rPr>
                <w:b w:val="1"/>
                <w:bCs w:val="1"/>
              </w:rPr>
              <w:t>해당 점검 항목 번호</w:t>
            </w:r>
          </w:p>
        </w:tc>
      </w:tr>
      <w:tr w:rsidR="5B382A48" w:rsidTr="11768418" w14:paraId="119F7DE0">
        <w:tc>
          <w:tcPr>
            <w:tcW w:w="2340" w:type="dxa"/>
            <w:tcMar/>
          </w:tcPr>
          <w:p w:rsidR="5B382A48" w:rsidRDefault="5B382A48" w14:noSpellErr="1" w14:paraId="570E1C33" w14:textId="69CE27DC">
            <w:r w:rsidR="5B382A48">
              <w:rPr/>
              <w:t>준비완료</w:t>
            </w:r>
          </w:p>
        </w:tc>
        <w:tc>
          <w:tcPr>
            <w:tcW w:w="2340" w:type="dxa"/>
            <w:tcMar/>
          </w:tcPr>
          <w:p w:rsidR="5B382A48" w:rsidRDefault="5B382A48" w14:noSpellErr="1" w14:paraId="38776D83" w14:textId="62AC0EA0">
            <w:r w:rsidR="5B382A48">
              <w:rPr/>
              <w:t>3</w:t>
            </w:r>
          </w:p>
        </w:tc>
        <w:tc>
          <w:tcPr>
            <w:tcW w:w="2340" w:type="dxa"/>
            <w:tcMar/>
          </w:tcPr>
          <w:p w:rsidR="5B382A48" w:rsidRDefault="5B382A48" w14:noSpellErr="1" w14:paraId="40A6000D" w14:textId="5B89F564">
            <w:r w:rsidR="5B382A48">
              <w:rPr/>
              <w:t>20%</w:t>
            </w:r>
          </w:p>
        </w:tc>
        <w:tc>
          <w:tcPr>
            <w:tcW w:w="2340" w:type="dxa"/>
            <w:tcMar/>
          </w:tcPr>
          <w:p w:rsidR="5B382A48" w:rsidRDefault="5B382A48" w14:noSpellErr="1" w14:paraId="5B11A9E1" w14:textId="5467DC28">
            <w:r w:rsidR="5B382A48">
              <w:rPr/>
              <w:t>1, 14, 15</w:t>
            </w:r>
          </w:p>
        </w:tc>
      </w:tr>
      <w:tr w:rsidR="5B382A48" w:rsidTr="11768418" w14:paraId="37D1CE8A">
        <w:tc>
          <w:tcPr>
            <w:tcW w:w="2340" w:type="dxa"/>
            <w:tcMar/>
          </w:tcPr>
          <w:p w:rsidR="5B382A48" w:rsidRDefault="5B382A48" w14:noSpellErr="1" w14:paraId="3FA09D7B" w14:textId="6B7D3C9D">
            <w:r w:rsidR="5B382A48">
              <w:rPr/>
              <w:t>진행중</w:t>
            </w:r>
          </w:p>
        </w:tc>
        <w:tc>
          <w:tcPr>
            <w:tcW w:w="2340" w:type="dxa"/>
            <w:tcMar/>
          </w:tcPr>
          <w:p w:rsidR="5B382A48" w:rsidRDefault="5B382A48" w14:noSpellErr="1" w14:paraId="5C6D4FD7" w14:textId="645B2361">
            <w:r w:rsidR="5B382A48">
              <w:rPr/>
              <w:t>6</w:t>
            </w:r>
          </w:p>
        </w:tc>
        <w:tc>
          <w:tcPr>
            <w:tcW w:w="2340" w:type="dxa"/>
            <w:tcMar/>
          </w:tcPr>
          <w:p w:rsidR="5B382A48" w:rsidRDefault="5B382A48" w14:noSpellErr="1" w14:paraId="5B34A71D" w14:textId="5D390A25">
            <w:r w:rsidR="5B382A48">
              <w:rPr/>
              <w:t>40%</w:t>
            </w:r>
          </w:p>
        </w:tc>
        <w:tc>
          <w:tcPr>
            <w:tcW w:w="2340" w:type="dxa"/>
            <w:tcMar/>
          </w:tcPr>
          <w:p w:rsidR="5B382A48" w:rsidRDefault="5B382A48" w14:noSpellErr="1" w14:paraId="13DFABB9" w14:textId="5616F0E9">
            <w:r w:rsidR="5B382A48">
              <w:rPr/>
              <w:t>4, 9, 10, 11, 12, 13</w:t>
            </w:r>
          </w:p>
        </w:tc>
      </w:tr>
      <w:tr w:rsidR="5B382A48" w:rsidTr="11768418" w14:paraId="4DA0922B">
        <w:tc>
          <w:tcPr>
            <w:tcW w:w="2340" w:type="dxa"/>
            <w:tcMar/>
          </w:tcPr>
          <w:p w:rsidR="5B382A48" w:rsidRDefault="5B382A48" w14:noSpellErr="1" w14:paraId="4E7FF682" w14:textId="6D2C515E">
            <w:r w:rsidR="5B382A48">
              <w:rPr/>
              <w:t>미비</w:t>
            </w:r>
          </w:p>
        </w:tc>
        <w:tc>
          <w:tcPr>
            <w:tcW w:w="2340" w:type="dxa"/>
            <w:tcMar/>
          </w:tcPr>
          <w:p w:rsidR="5B382A48" w:rsidRDefault="5B382A48" w14:noSpellErr="1" w14:paraId="52878B82" w14:textId="660A3822">
            <w:r w:rsidR="5B382A48">
              <w:rPr/>
              <w:t>6</w:t>
            </w:r>
          </w:p>
        </w:tc>
        <w:tc>
          <w:tcPr>
            <w:tcW w:w="2340" w:type="dxa"/>
            <w:tcMar/>
          </w:tcPr>
          <w:p w:rsidR="5B382A48" w:rsidRDefault="5B382A48" w14:noSpellErr="1" w14:paraId="356CCA27" w14:textId="5EE81EE6">
            <w:r w:rsidR="5B382A48">
              <w:rPr/>
              <w:t>40%</w:t>
            </w:r>
          </w:p>
        </w:tc>
        <w:tc>
          <w:tcPr>
            <w:tcW w:w="2340" w:type="dxa"/>
            <w:tcMar/>
          </w:tcPr>
          <w:p w:rsidR="5B382A48" w:rsidRDefault="5B382A48" w14:noSpellErr="1" w14:paraId="5C537521" w14:textId="57C605AA">
            <w:r w:rsidR="5B382A48">
              <w:rPr/>
              <w:t>2, 3, 5, 6, 7, 8</w:t>
            </w:r>
          </w:p>
        </w:tc>
      </w:tr>
      <w:tr w:rsidR="5B382A48" w:rsidTr="11768418" w14:paraId="2ED4A04F">
        <w:tc>
          <w:tcPr>
            <w:tcW w:w="2340" w:type="dxa"/>
            <w:tcMar/>
          </w:tcPr>
          <w:p w:rsidR="5B382A48" w:rsidRDefault="5B382A48" w14:noSpellErr="1" w14:paraId="1D6381E8" w14:textId="6EDB661F">
            <w:r w:rsidR="5B382A48">
              <w:rPr/>
              <w:t>합계</w:t>
            </w:r>
          </w:p>
        </w:tc>
        <w:tc>
          <w:tcPr>
            <w:tcW w:w="2340" w:type="dxa"/>
            <w:tcMar/>
          </w:tcPr>
          <w:p w:rsidR="5B382A48" w:rsidRDefault="5B382A48" w14:noSpellErr="1" w14:paraId="588950F4" w14:textId="67B94CE3">
            <w:r w:rsidR="5B382A48">
              <w:rPr/>
              <w:t>15</w:t>
            </w:r>
          </w:p>
        </w:tc>
        <w:tc>
          <w:tcPr>
            <w:tcW w:w="2340" w:type="dxa"/>
            <w:tcMar/>
          </w:tcPr>
          <w:p w:rsidR="5B382A48" w:rsidRDefault="5B382A48" w14:noSpellErr="1" w14:paraId="2B7224AB" w14:textId="609733A7">
            <w:r w:rsidR="5B382A48">
              <w:rPr/>
              <w:t>100%</w:t>
            </w:r>
          </w:p>
        </w:tc>
        <w:tc>
          <w:tcPr>
            <w:tcW w:w="2340" w:type="dxa"/>
            <w:tcMar/>
          </w:tcPr>
          <w:p w:rsidR="5B382A48" w:rsidRDefault="5B382A48" w14:noSpellErr="1" w14:paraId="320E75C7" w14:textId="59751A6B">
            <w:r w:rsidR="5B382A48">
              <w:rPr/>
              <w:t>—</w:t>
            </w:r>
          </w:p>
        </w:tc>
      </w:tr>
    </w:tbl>
    <w:p w:rsidR="11768418" w:rsidRDefault="11768418" w14:noSpellErr="1" w14:paraId="44B3A88F" w14:textId="1CD2504E">
      <w:r w:rsidR="11768418">
        <w:rPr/>
        <w:t>준비완료 3건은 사용자 계정 신청·승인 절차(항목 1), 보존 기간에 따른 파기(항목 14), 퇴직자 권한 회수(항목 15)입니다. 세 항목 모두 시스템에서 바로 추출할 수 있는 기록을 갖추고 있습니다. 항목 15는 ServiceNow로 인사와 IT가 연동돼 권한 회수가 자동 실행되고 최근 6개월 회수 로그의 평균 소요 시간이 3.2시간입니다.</w:t>
      </w:r>
    </w:p>
    <w:p w:rsidR="11768418" w:rsidRDefault="11768418" w14:noSpellErr="1" w14:paraId="5A01D1A3" w14:textId="50B14776">
      <w:r w:rsidR="11768418">
        <w:rPr/>
        <w:t>미비 6건은 증적 자체를 제출할 수 없는 항목이므로 심사에서 그대로 드러납니다. 항목 2는 공용 관리자 계정 14개가 남아 있어 조치 전에는 증적 제출이 불가하고, 항목 3과 항목 6은 각각 Entra ID 보고서와 Azure 설정 화면에 미적용 상태가 그대로 노출됩니다. 항목 8은 최근 12개월 이내 모의훈련 결과 보고서 자체가 없는 상태입니다.</w:t>
      </w:r>
    </w:p>
    <w:p w:rsidR="4BD834A3" w:rsidRDefault="4BD834A3" w14:noSpellErr="1" w14:paraId="247800D4" w14:textId="1C9A980A">
      <w:r w:rsidR="4BD834A3">
        <w:rPr/>
        <w:t>진행중 6건은 절차와 기록이 존재하되 현시점 수치가 기준에 미달하는 경우입니다. 항목 4는 2025년 2·3분기를 기한 안에 완료하고 보고서를 보유하고 있으므로 부분 증적 제출이 가능하며, 항목 11은 이수율 67%라는 수치가 보고서에 그대로 나옵니다. 이 구간은 심사 전에 수치를 올리면 지적 강도를 낮출 수 있는 영역입니다.</w:t>
      </w:r>
    </w:p>
    <w:p w:rsidR="4BD834A3" w:rsidRDefault="4BD834A3" w14:noSpellErr="1" w14:paraId="1EAFA2CE" w14:textId="11ADD12C">
      <w:r w:rsidRPr="4BD834A3" w:rsidR="4BD834A3">
        <w:rPr>
          <w:color w:val="64381F"/>
          <w:sz w:val="36"/>
          <w:szCs w:val="36"/>
        </w:rPr>
        <w:t>4. 노출도가 가장 큰 통제영역</w:t>
      </w:r>
    </w:p>
    <w:p w:rsidR="4BD834A3" w:rsidRDefault="4BD834A3" w14:noSpellErr="1" w14:paraId="2431A00C" w14:textId="22CC7868">
      <w:r w:rsidR="4BD834A3">
        <w:rPr/>
        <w:t>위험관리대장과 심사 체크리스트를 같은 통제영역 기준으로 겹쳐 보면 노출이 가장 큰 영역은 접근통제와 계정·권한관리입니다. 이 영역 하나에 위험 3건(R-001, R-003, R-007)이 몰려 있고, 체크리스트 항목도 다섯 개로 가장 많습니다.</w:t>
      </w:r>
    </w:p>
    <w:tbl>
      <w:tblPr>
        <w:tblStyle w:val="TableGrid"/>
        <w:tblW w:w="0" w:type="auto"/>
        <w:tblLook w:val="0000" w:firstRow="0" w:lastRow="0" w:firstColumn="0" w:lastColumn="0" w:noHBand="0" w:noVBand="0"/>
      </w:tblPr>
      <w:tblGrid>
        <w:gridCol w:w="2340"/>
        <w:gridCol w:w="2340"/>
        <w:gridCol w:w="2340"/>
        <w:gridCol w:w="2340"/>
      </w:tblGrid>
      <w:tr w:rsidR="4BD834A3" w:rsidTr="10C9131D" w14:paraId="6993450D">
        <w:trPr>
          <w:tblHeader/>
        </w:trPr>
        <w:tc>
          <w:tcPr>
            <w:tcW w:w="2340" w:type="dxa"/>
            <w:tcMar/>
          </w:tcPr>
          <w:p w:rsidR="4BD834A3" w:rsidRDefault="4BD834A3" w14:paraId="24BE3DED" w14:noSpellErr="1" w14:textId="42243263">
            <w:r w:rsidRPr="10C9131D" w:rsidR="10C9131D">
              <w:rPr>
                <w:b w:val="1"/>
                <w:bCs w:val="1"/>
              </w:rPr>
              <w:t>통제영역</w:t>
            </w:r>
          </w:p>
        </w:tc>
        <w:tc>
          <w:tcPr>
            <w:tcW w:w="2340" w:type="dxa"/>
            <w:tcMar/>
          </w:tcPr>
          <w:p w:rsidR="4BD834A3" w:rsidRDefault="4BD834A3" w14:paraId="26E2E1A5" w14:noSpellErr="1" w14:textId="11AE97C0">
            <w:r w:rsidRPr="10C9131D" w:rsidR="10C9131D">
              <w:rPr>
                <w:b w:val="1"/>
                <w:bCs w:val="1"/>
              </w:rPr>
              <w:t>관련 위험ID (등급)</w:t>
            </w:r>
          </w:p>
        </w:tc>
        <w:tc>
          <w:tcPr>
            <w:tcW w:w="2340" w:type="dxa"/>
            <w:tcMar/>
          </w:tcPr>
          <w:p w:rsidR="4BD834A3" w:rsidRDefault="4BD834A3" w14:paraId="505767A2" w14:noSpellErr="1" w14:textId="33C77035">
            <w:r w:rsidRPr="10C9131D" w:rsidR="10C9131D">
              <w:rPr>
                <w:b w:val="1"/>
                <w:bCs w:val="1"/>
              </w:rPr>
              <w:t>관련 점검 항목 (준비상태)</w:t>
            </w:r>
          </w:p>
        </w:tc>
        <w:tc>
          <w:tcPr>
            <w:tcW w:w="2340" w:type="dxa"/>
            <w:tcMar/>
          </w:tcPr>
          <w:p w:rsidR="4BD834A3" w:rsidRDefault="4BD834A3" w14:paraId="5C59CC88" w14:noSpellErr="1" w14:textId="098CAC26">
            <w:r w:rsidRPr="10C9131D" w:rsidR="10C9131D">
              <w:rPr>
                <w:b w:val="1"/>
                <w:bCs w:val="1"/>
              </w:rPr>
              <w:t>보완 통제 유무</w:t>
            </w:r>
          </w:p>
        </w:tc>
      </w:tr>
      <w:tr w:rsidR="4BD834A3" w:rsidTr="10C9131D" w14:paraId="24A7A41F">
        <w:tc>
          <w:tcPr>
            <w:tcW w:w="2340" w:type="dxa"/>
            <w:tcMar/>
          </w:tcPr>
          <w:p w:rsidR="4BD834A3" w:rsidRDefault="4BD834A3" w14:paraId="65520600" w14:noSpellErr="1" w14:textId="266E748E">
            <w:r w:rsidR="10C9131D">
              <w:rPr/>
              <w:t>접근통제 · 계정 및 권한관리</w:t>
            </w:r>
          </w:p>
        </w:tc>
        <w:tc>
          <w:tcPr>
            <w:tcW w:w="2340" w:type="dxa"/>
            <w:tcMar/>
          </w:tcPr>
          <w:p w:rsidR="4BD834A3" w:rsidRDefault="4BD834A3" w14:paraId="14DCC893" w14:noSpellErr="1" w14:textId="38FA9572">
            <w:r w:rsidR="10C9131D">
              <w:rPr/>
              <w:t>R-001(심각), R-003(심각), R-007(높음)</w:t>
            </w:r>
          </w:p>
        </w:tc>
        <w:tc>
          <w:tcPr>
            <w:tcW w:w="2340" w:type="dxa"/>
            <w:tcMar/>
          </w:tcPr>
          <w:p w:rsidR="4BD834A3" w:rsidRDefault="4BD834A3" w14:paraId="6BF9295F" w14:noSpellErr="1" w14:textId="20DE6D2C">
            <w:r w:rsidR="10C9131D">
              <w:rPr/>
              <w:t>2(미비), 3(미비), 4(진행중), 1·15(준비완료)</w:t>
            </w:r>
          </w:p>
        </w:tc>
        <w:tc>
          <w:tcPr>
            <w:tcW w:w="2340" w:type="dxa"/>
            <w:tcMar/>
          </w:tcPr>
          <w:p w:rsidR="4BD834A3" w:rsidRDefault="4BD834A3" w14:paraId="53ED20E9" w14:noSpellErr="1" w14:textId="09AF1996">
            <w:r w:rsidR="10C9131D">
              <w:rPr/>
              <w:t>R-007은 ServiceNow 자동 알림 설정</w:t>
            </w:r>
          </w:p>
        </w:tc>
      </w:tr>
      <w:tr w:rsidR="4BD834A3" w:rsidTr="10C9131D" w14:paraId="2369A546">
        <w:tc>
          <w:tcPr>
            <w:tcW w:w="2340" w:type="dxa"/>
            <w:tcMar/>
          </w:tcPr>
          <w:p w:rsidR="4BD834A3" w:rsidRDefault="4BD834A3" w14:paraId="34AADE98" w14:noSpellErr="1" w14:textId="5D62B85F">
            <w:r w:rsidR="10C9131D">
              <w:rPr/>
              <w:t>개인정보보호</w:t>
            </w:r>
          </w:p>
        </w:tc>
        <w:tc>
          <w:tcPr>
            <w:tcW w:w="2340" w:type="dxa"/>
            <w:tcMar/>
          </w:tcPr>
          <w:p w:rsidR="4BD834A3" w:rsidRDefault="4BD834A3" w14:paraId="76181F5C" w14:noSpellErr="1" w14:textId="4E19EF73">
            <w:r w:rsidR="10C9131D">
              <w:rPr/>
              <w:t>R-002(심각)</w:t>
            </w:r>
          </w:p>
        </w:tc>
        <w:tc>
          <w:tcPr>
            <w:tcW w:w="2340" w:type="dxa"/>
            <w:tcMar/>
          </w:tcPr>
          <w:p w:rsidR="4BD834A3" w:rsidRDefault="4BD834A3" w14:paraId="2D1DBD7D" w14:noSpellErr="1" w14:textId="6F473D1E">
            <w:r w:rsidR="10C9131D">
              <w:rPr/>
              <w:t>6(미비)</w:t>
            </w:r>
          </w:p>
        </w:tc>
        <w:tc>
          <w:tcPr>
            <w:tcW w:w="2340" w:type="dxa"/>
            <w:tcMar/>
          </w:tcPr>
          <w:p w:rsidR="4BD834A3" w:rsidRDefault="4BD834A3" w14:paraId="1D6056CC" w14:noSpellErr="1" w14:textId="573AB055">
            <w:r w:rsidR="10C9131D">
              <w:rPr/>
              <w:t>없음 — 3개 컨테이너 평문 상태</w:t>
            </w:r>
          </w:p>
        </w:tc>
      </w:tr>
      <w:tr w:rsidR="4BD834A3" w:rsidTr="10C9131D" w14:paraId="45F211AC">
        <w:tc>
          <w:tcPr>
            <w:tcW w:w="2340" w:type="dxa"/>
            <w:tcMar/>
          </w:tcPr>
          <w:p w:rsidR="4BD834A3" w:rsidRDefault="4BD834A3" w14:paraId="315B5174" w14:noSpellErr="1" w14:textId="0A171BE0">
            <w:r w:rsidR="10C9131D">
              <w:rPr/>
              <w:t>외부자 보안</w:t>
            </w:r>
          </w:p>
        </w:tc>
        <w:tc>
          <w:tcPr>
            <w:tcW w:w="2340" w:type="dxa"/>
            <w:tcMar/>
          </w:tcPr>
          <w:p w:rsidR="4BD834A3" w:rsidRDefault="4BD834A3" w14:paraId="6EC9B845" w14:noSpellErr="1" w14:textId="12616738">
            <w:r w:rsidR="10C9131D">
              <w:rPr/>
              <w:t>R-004(심각)</w:t>
            </w:r>
          </w:p>
        </w:tc>
        <w:tc>
          <w:tcPr>
            <w:tcW w:w="2340" w:type="dxa"/>
            <w:tcMar/>
          </w:tcPr>
          <w:p w:rsidR="4BD834A3" w:rsidRDefault="4BD834A3" w14:paraId="35C65DCE" w14:noSpellErr="1" w14:textId="04588BB8">
            <w:r w:rsidR="10C9131D">
              <w:rPr/>
              <w:t>5(미비)</w:t>
            </w:r>
          </w:p>
        </w:tc>
        <w:tc>
          <w:tcPr>
            <w:tcW w:w="2340" w:type="dxa"/>
            <w:tcMar/>
          </w:tcPr>
          <w:p w:rsidR="4BD834A3" w:rsidRDefault="4BD834A3" w14:paraId="73203C93" w14:noSpellErr="1" w14:textId="740F43C4">
            <w:r w:rsidR="10C9131D">
              <w:rPr/>
              <w:t>Litware 세션 로그 상세 기록</w:t>
            </w:r>
          </w:p>
        </w:tc>
      </w:tr>
      <w:tr w:rsidR="4BD834A3" w:rsidTr="10C9131D" w14:paraId="5D7696BF">
        <w:tc>
          <w:tcPr>
            <w:tcW w:w="2340" w:type="dxa"/>
            <w:tcMar/>
          </w:tcPr>
          <w:p w:rsidR="4BD834A3" w:rsidRDefault="4BD834A3" w14:paraId="4CEE422C" w14:noSpellErr="1" w14:textId="4D429446">
            <w:r w:rsidR="10C9131D">
              <w:rPr/>
              <w:t>침해사고 대응</w:t>
            </w:r>
          </w:p>
        </w:tc>
        <w:tc>
          <w:tcPr>
            <w:tcW w:w="2340" w:type="dxa"/>
            <w:tcMar/>
          </w:tcPr>
          <w:p w:rsidR="4BD834A3" w:rsidRDefault="4BD834A3" w14:paraId="720834BD" w14:noSpellErr="1" w14:textId="7F7A10DB">
            <w:r w:rsidR="10C9131D">
              <w:rPr/>
              <w:t>R-005(심각)</w:t>
            </w:r>
          </w:p>
        </w:tc>
        <w:tc>
          <w:tcPr>
            <w:tcW w:w="2340" w:type="dxa"/>
            <w:tcMar/>
          </w:tcPr>
          <w:p w:rsidR="4BD834A3" w:rsidRDefault="4BD834A3" w14:paraId="50D31871" w14:noSpellErr="1" w14:textId="20E8B2E8">
            <w:r w:rsidR="10C9131D">
              <w:rPr/>
              <w:t>8(미비)</w:t>
            </w:r>
          </w:p>
        </w:tc>
        <w:tc>
          <w:tcPr>
            <w:tcW w:w="2340" w:type="dxa"/>
            <w:tcMar/>
          </w:tcPr>
          <w:p w:rsidR="4BD834A3" w:rsidRDefault="4BD834A3" w14:paraId="3E03AB1D" w14:noSpellErr="1" w14:textId="49FF9992">
            <w:r w:rsidR="10C9131D">
              <w:rPr/>
              <w:t>없음 — 훈련 보고서 미보유</w:t>
            </w:r>
          </w:p>
        </w:tc>
      </w:tr>
      <w:tr w:rsidR="4BD834A3" w:rsidTr="10C9131D" w14:paraId="3DFD91C7">
        <w:tc>
          <w:tcPr>
            <w:tcW w:w="2340" w:type="dxa"/>
            <w:tcMar/>
          </w:tcPr>
          <w:p w:rsidR="4BD834A3" w:rsidRDefault="4BD834A3" w14:paraId="69989841" w14:noSpellErr="1" w14:textId="7F94EECE">
            <w:r w:rsidR="10C9131D">
              <w:rPr/>
              <w:t>로그 및 접속기록 관리</w:t>
            </w:r>
          </w:p>
        </w:tc>
        <w:tc>
          <w:tcPr>
            <w:tcW w:w="2340" w:type="dxa"/>
            <w:tcMar/>
          </w:tcPr>
          <w:p w:rsidR="4BD834A3" w:rsidRDefault="4BD834A3" w14:paraId="1CB58A7C" w14:noSpellErr="1" w14:textId="7AD07F9E">
            <w:r w:rsidR="10C9131D">
              <w:rPr/>
              <w:t>R-012(높음)</w:t>
            </w:r>
          </w:p>
        </w:tc>
        <w:tc>
          <w:tcPr>
            <w:tcW w:w="2340" w:type="dxa"/>
            <w:tcMar/>
          </w:tcPr>
          <w:p w:rsidR="4BD834A3" w:rsidRDefault="4BD834A3" w14:paraId="382CAB5E" w14:noSpellErr="1" w14:textId="05EA9599">
            <w:r w:rsidR="10C9131D">
              <w:rPr/>
              <w:t>7(미비)</w:t>
            </w:r>
          </w:p>
        </w:tc>
        <w:tc>
          <w:tcPr>
            <w:tcW w:w="2340" w:type="dxa"/>
            <w:tcMar/>
          </w:tcPr>
          <w:p w:rsidR="4BD834A3" w:rsidRDefault="4BD834A3" w14:paraId="43B11856" w14:noSpellErr="1" w14:textId="2B89B456">
            <w:r w:rsidR="10C9131D">
              <w:rPr/>
              <w:t>주간 수동 내보내기(암호화 Blob)</w:t>
            </w:r>
          </w:p>
        </w:tc>
      </w:tr>
    </w:tbl>
    <w:p w:rsidR="10C9131D" w:rsidRDefault="10C9131D" w14:paraId="4B6AE63F" w14:textId="63999D78" w14:noSpellErr="1">
      <w:r w:rsidR="7EDC98CA">
        <w:rPr/>
        <w:t>이 영역이 높은 노출도를 갖는 이유는 건수 때문만은 아닙니다. 접근통제 정책은 1절에서 접근통제를 정보보호 프로그램의 최우선 순위로 명시하고, 2절 원칙에서 공용 계정을 금지하며 모든 접근을 실명 계정에 연결하도록 정하고 있습니다. R-001은 이 원칙을 정면으로 벗어난 상태이며, 정책 3.2절은 이를 정책에 대한 중대한 미준수 사항으로 기록하고 있습니다.</w:t>
      </w:r>
    </w:p>
    <w:p w:rsidR="10C9131D" w:rsidRDefault="10C9131D" w14:noSpellErr="1" w14:paraId="75E7C785" w14:textId="650268CE">
      <w:r w:rsidRPr="286B6914" w:rsidR="10C9131D">
        <w:rPr>
          <w:color w:val="64381F"/>
          <w:sz w:val="36"/>
          <w:szCs w:val="36"/>
        </w:rPr>
        <w:t>5. 심사 전 6주 우선순위별 조치 계획</w:t>
      </w:r>
    </w:p>
    <w:p w:rsidR="286B6914" w:rsidRDefault="286B6914" w14:noSpellErr="1" w14:paraId="2BF4BA91" w14:textId="3340C6C1">
      <w:r w:rsidR="286B6914">
        <w:rPr/>
        <w:t>아래 계획은 위험관리대장에 등록된 조치목표일을 그대로 유지하면서, 등급과 목표일 순서에 따라 9월 2일부터 심사 직전까지 6주를 배분한 것입니다. 1순위는 미완료 시 증적 제출 자체가 불가능한 심각 등급 항목, 2순위는 수치를 올려 지적 강도를 낮출 수 있는 항목, 3순위는 심사 전 완료가 어려워 진행 경과를 설명하는 방식으로 대응할 항목입니다.</w:t>
      </w:r>
    </w:p>
    <w:tbl>
      <w:tblPr>
        <w:tblStyle w:val="TableGrid"/>
        <w:tblW w:w="0" w:type="auto"/>
        <w:tblLook w:val="0000" w:firstRow="0" w:lastRow="0" w:firstColumn="0" w:lastColumn="0" w:noHBand="0" w:noVBand="0"/>
      </w:tblPr>
      <w:tblGrid>
        <w:gridCol w:w="1872"/>
        <w:gridCol w:w="1872"/>
        <w:gridCol w:w="1872"/>
        <w:gridCol w:w="1872"/>
        <w:gridCol w:w="1872"/>
      </w:tblGrid>
      <w:tr w:rsidR="286B6914" w:rsidTr="7AF65DCD" w14:paraId="63545024">
        <w:tc>
          <w:tcPr>
            <w:tcW w:w="1872" w:type="dxa"/>
            <w:tcMar/>
          </w:tcPr>
          <w:p w:rsidR="286B6914" w:rsidRDefault="286B6914" w14:noSpellErr="1" w14:paraId="1DA7DC04" w14:textId="1C3A9A99">
            <w:r w:rsidRPr="286B6914" w:rsidR="286B6914">
              <w:rPr>
                <w:b w:val="1"/>
                <w:bCs w:val="1"/>
              </w:rPr>
              <w:t>주차 (기간)</w:t>
            </w:r>
          </w:p>
        </w:tc>
        <w:tc>
          <w:tcPr>
            <w:tcW w:w="1872" w:type="dxa"/>
            <w:tcMar/>
          </w:tcPr>
          <w:p w:rsidR="286B6914" w:rsidRDefault="286B6914" w14:paraId="1BF44574" w14:noSpellErr="1" w14:textId="52B3EE4F">
            <w:r w:rsidRPr="06139AFB" w:rsidR="06139AFB">
              <w:rPr>
                <w:b w:val="1"/>
                <w:bCs w:val="1"/>
              </w:rPr>
              <w:t>우선순위</w:t>
            </w:r>
          </w:p>
        </w:tc>
        <w:tc>
          <w:tcPr>
            <w:tcW w:w="1872" w:type="dxa"/>
            <w:tcMar/>
          </w:tcPr>
          <w:p w:rsidR="286B6914" w:rsidRDefault="286B6914" w14:paraId="6940D9F8" w14:noSpellErr="1" w14:textId="46D19E9C">
            <w:r w:rsidRPr="06139AFB" w:rsidR="06139AFB">
              <w:rPr>
                <w:b w:val="1"/>
                <w:bCs w:val="1"/>
              </w:rPr>
              <w:t>조치 내용</w:t>
            </w:r>
          </w:p>
        </w:tc>
        <w:tc>
          <w:tcPr>
            <w:tcW w:w="1872" w:type="dxa"/>
            <w:tcMar/>
          </w:tcPr>
          <w:p w:rsidR="286B6914" w:rsidRDefault="286B6914" w14:paraId="4E8026C7" w14:noSpellErr="1" w14:textId="4F3B4415">
            <w:r w:rsidRPr="06139AFB" w:rsidR="06139AFB">
              <w:rPr>
                <w:b w:val="1"/>
                <w:bCs w:val="1"/>
              </w:rPr>
              <w:t>관련 위험ID</w:t>
            </w:r>
          </w:p>
        </w:tc>
        <w:tc>
          <w:tcPr>
            <w:tcW w:w="1872" w:type="dxa"/>
            <w:tcMar/>
          </w:tcPr>
          <w:p w:rsidR="286B6914" w:rsidRDefault="286B6914" w14:paraId="4D065123" w14:noSpellErr="1" w14:textId="067F44C9">
            <w:r w:rsidRPr="06139AFB" w:rsidR="06139AFB">
              <w:rPr>
                <w:b w:val="1"/>
                <w:bCs w:val="1"/>
              </w:rPr>
              <w:t>책임자</w:t>
            </w:r>
          </w:p>
        </w:tc>
      </w:tr>
      <w:tr w:rsidR="286B6914" w:rsidTr="7AF65DCD" w14:paraId="3D9F7DA2">
        <w:tc>
          <w:tcPr>
            <w:tcW w:w="1872" w:type="dxa"/>
            <w:tcMar/>
          </w:tcPr>
          <w:p w:rsidR="286B6914" w:rsidRDefault="286B6914" w14:noSpellErr="1" w14:paraId="17DE699E" w14:textId="16C7961E">
            <w:r w:rsidR="286B6914">
              <w:rPr/>
              <w:t>1주 （ 9/2 – 9/8 ）</w:t>
            </w:r>
          </w:p>
        </w:tc>
        <w:tc>
          <w:tcPr>
            <w:tcW w:w="1872" w:type="dxa"/>
            <w:tcMar/>
          </w:tcPr>
          <w:p w:rsidR="286B6914" w:rsidRDefault="286B6914" w14:noSpellErr="1" w14:paraId="70FEC40C" w14:textId="0FA57CE2">
            <w:r w:rsidR="286B6914">
              <w:rPr/>
              <w:t>1순위</w:t>
            </w:r>
          </w:p>
        </w:tc>
        <w:tc>
          <w:tcPr>
            <w:tcW w:w="1872" w:type="dxa"/>
            <w:tcMar/>
          </w:tcPr>
          <w:p w:rsidR="286B6914" w:rsidRDefault="286B6914" w14:noSpellErr="1" w14:paraId="39846EF3" w14:textId="088363A6">
            <w:r w:rsidR="286B6914">
              <w:rPr/>
              <w:t>PAM 전환 실행으로 공용 관리자 계정 14개 실명 계정 전환 착수. Azure Blob 잔여 3개 컨테이너 암호화 소급 적용 착수</w:t>
            </w:r>
          </w:p>
        </w:tc>
        <w:tc>
          <w:tcPr>
            <w:tcW w:w="1872" w:type="dxa"/>
            <w:tcMar/>
          </w:tcPr>
          <w:p w:rsidR="286B6914" w:rsidRDefault="286B6914" w14:noSpellErr="1" w14:paraId="74EE1C7A" w14:textId="01614A6A">
            <w:r w:rsidR="286B6914">
              <w:rPr/>
              <w:t>R-001, R-002</w:t>
            </w:r>
          </w:p>
        </w:tc>
        <w:tc>
          <w:tcPr>
            <w:tcW w:w="1872" w:type="dxa"/>
            <w:tcMar/>
          </w:tcPr>
          <w:p w:rsidR="286B6914" w:rsidRDefault="286B6914" w14:noSpellErr="1" w14:paraId="20C85AAA" w14:textId="7A3F312E">
            <w:r w:rsidR="286B6914">
              <w:rPr/>
              <w:t>남지훈, 문경호</w:t>
            </w:r>
          </w:p>
        </w:tc>
      </w:tr>
      <w:tr w:rsidR="286B6914" w:rsidTr="7AF65DCD" w14:paraId="3F099BD4">
        <w:tc>
          <w:tcPr>
            <w:tcW w:w="1872" w:type="dxa"/>
            <w:tcMar/>
          </w:tcPr>
          <w:p w:rsidR="286B6914" w:rsidRDefault="286B6914" w14:noSpellErr="1" w14:paraId="544C943D" w14:textId="115491A3">
            <w:r w:rsidR="286B6914">
              <w:rPr/>
              <w:t>2주 （ 9/9 – 9/15 ）</w:t>
            </w:r>
          </w:p>
        </w:tc>
        <w:tc>
          <w:tcPr>
            <w:tcW w:w="1872" w:type="dxa"/>
            <w:tcMar/>
          </w:tcPr>
          <w:p w:rsidR="286B6914" w:rsidRDefault="286B6914" w14:noSpellErr="1" w14:paraId="7DC04E6B" w14:textId="0A327867">
            <w:r w:rsidR="286B6914">
              <w:rPr/>
              <w:t>1순위</w:t>
            </w:r>
          </w:p>
        </w:tc>
        <w:tc>
          <w:tcPr>
            <w:tcW w:w="1872" w:type="dxa"/>
            <w:tcMar/>
          </w:tcPr>
          <w:p w:rsidR="286B6914" w:rsidRDefault="286B6914" w14:noSpellErr="1" w14:paraId="11D9FC57" w14:textId="03105F2B">
            <w:r w:rsidR="286B6914">
              <w:rPr/>
              <w:t>변경관리 지침 개정 확정(목표일 9/15). 모의훈련 시나리오 확정과 사전 준비. Litware 보안계약서 개정안 법무 검토 종결</w:t>
            </w:r>
          </w:p>
        </w:tc>
        <w:tc>
          <w:tcPr>
            <w:tcW w:w="1872" w:type="dxa"/>
            <w:tcMar/>
          </w:tcPr>
          <w:p w:rsidR="286B6914" w:rsidRDefault="286B6914" w14:noSpellErr="1" w14:paraId="2177DA6C" w14:textId="7BEE45EF">
            <w:r w:rsidR="286B6914">
              <w:rPr/>
              <w:t>R-010, R-005, R-004</w:t>
            </w:r>
          </w:p>
        </w:tc>
        <w:tc>
          <w:tcPr>
            <w:tcW w:w="1872" w:type="dxa"/>
            <w:tcMar/>
          </w:tcPr>
          <w:p w:rsidR="286B6914" w:rsidRDefault="286B6914" w14:noSpellErr="1" w14:paraId="7DEB977A" w14:textId="74CC2CB3">
            <w:r w:rsidR="286B6914">
              <w:rPr/>
              <w:t>남지훈, 조현우</w:t>
            </w:r>
          </w:p>
        </w:tc>
      </w:tr>
      <w:tr w:rsidR="286B6914" w:rsidTr="7AF65DCD" w14:paraId="4A722B42">
        <w:tc>
          <w:tcPr>
            <w:tcW w:w="1872" w:type="dxa"/>
            <w:tcMar/>
          </w:tcPr>
          <w:p w:rsidR="286B6914" w:rsidRDefault="286B6914" w14:noSpellErr="1" w14:paraId="69C569E5" w14:textId="0BE18D28">
            <w:r w:rsidR="286B6914">
              <w:rPr/>
              <w:t>3주 （ 9/16 – 9/22 ）</w:t>
            </w:r>
          </w:p>
        </w:tc>
        <w:tc>
          <w:tcPr>
            <w:tcW w:w="1872" w:type="dxa"/>
            <w:tcMar/>
          </w:tcPr>
          <w:p w:rsidR="286B6914" w:rsidRDefault="286B6914" w14:noSpellErr="1" w14:paraId="3D622004" w14:textId="04BF73EC">
            <w:r w:rsidR="286B6914">
              <w:rPr/>
              <w:t>1순위</w:t>
            </w:r>
          </w:p>
        </w:tc>
        <w:tc>
          <w:tcPr>
            <w:tcW w:w="1872" w:type="dxa"/>
            <w:tcMar/>
          </w:tcPr>
          <w:p w:rsidR="286B6914" w:rsidRDefault="286B6914" w14:noSpellErr="1" w14:paraId="2C899921" w14:textId="7D9D5AB0">
            <w:r w:rsidR="286B6914">
              <w:rPr/>
              <w:t>랜섬웨어 시나리오 모의훈련 실시와 결과 보고서 작성. Purview 보존 정책 변경에 대한 규정 준수 관리자 승인 획득</w:t>
            </w:r>
          </w:p>
        </w:tc>
        <w:tc>
          <w:tcPr>
            <w:tcW w:w="1872" w:type="dxa"/>
            <w:tcMar/>
          </w:tcPr>
          <w:p w:rsidR="286B6914" w:rsidRDefault="286B6914" w14:noSpellErr="1" w14:paraId="6089ED23" w14:textId="767B4174">
            <w:r w:rsidR="286B6914">
              <w:rPr/>
              <w:t>R-005, R-012</w:t>
            </w:r>
          </w:p>
        </w:tc>
        <w:tc>
          <w:tcPr>
            <w:tcW w:w="1872" w:type="dxa"/>
            <w:tcMar/>
          </w:tcPr>
          <w:p w:rsidR="286B6914" w:rsidRDefault="286B6914" w14:noSpellErr="1" w14:paraId="1A3F963A" w14:textId="6F592838">
            <w:r w:rsidR="286B6914">
              <w:rPr/>
              <w:t>남지훈</w:t>
            </w:r>
          </w:p>
        </w:tc>
      </w:tr>
      <w:tr w:rsidR="286B6914" w:rsidTr="7AF65DCD" w14:paraId="3F41DE08">
        <w:tc>
          <w:tcPr>
            <w:tcW w:w="1872" w:type="dxa"/>
            <w:tcMar/>
          </w:tcPr>
          <w:p w:rsidR="286B6914" w:rsidRDefault="286B6914" w14:noSpellErr="1" w14:paraId="50A162E2" w14:textId="066E88AD">
            <w:r w:rsidR="286B6914">
              <w:rPr/>
              <w:t>4주 （ 9/23 – 9/29 ）</w:t>
            </w:r>
          </w:p>
        </w:tc>
        <w:tc>
          <w:tcPr>
            <w:tcW w:w="1872" w:type="dxa"/>
            <w:tcMar/>
          </w:tcPr>
          <w:p w:rsidR="286B6914" w:rsidRDefault="286B6914" w14:noSpellErr="1" w14:paraId="49FB9EEB" w14:textId="7F4C6F71">
            <w:r w:rsidR="286B6914">
              <w:rPr/>
              <w:t>1순위</w:t>
            </w:r>
          </w:p>
        </w:tc>
        <w:tc>
          <w:tcPr>
            <w:tcW w:w="1872" w:type="dxa"/>
            <w:tcMar/>
          </w:tcPr>
          <w:p w:rsidR="286B6914" w:rsidRDefault="286B6914" w14:noSpellErr="1" w14:paraId="3435F95F" w14:textId="782A5635">
            <w:r w:rsidR="286B6914">
              <w:rPr/>
              <w:t>목표일 9/25 두 건 종결(암호화 5개 컨테이너 전수, 모의훈련). 고객 포털 SQL 삽입·API 객체 참조 취약점 코드 수정 스프린트 완료</w:t>
            </w:r>
          </w:p>
        </w:tc>
        <w:tc>
          <w:tcPr>
            <w:tcW w:w="1872" w:type="dxa"/>
            <w:tcMar/>
          </w:tcPr>
          <w:p w:rsidR="286B6914" w:rsidRDefault="286B6914" w14:noSpellErr="1" w14:paraId="668AE044" w14:textId="71083CF9">
            <w:r w:rsidR="286B6914">
              <w:rPr/>
              <w:t>R-002, R-005, R-009</w:t>
            </w:r>
          </w:p>
        </w:tc>
        <w:tc>
          <w:tcPr>
            <w:tcW w:w="1872" w:type="dxa"/>
            <w:tcMar/>
          </w:tcPr>
          <w:p w:rsidR="286B6914" w:rsidRDefault="286B6914" w14:noSpellErr="1" w14:paraId="68DBD8F2" w14:textId="69E623BD">
            <w:r w:rsidR="286B6914">
              <w:rPr/>
              <w:t>문경호, 남지훈</w:t>
            </w:r>
          </w:p>
        </w:tc>
      </w:tr>
      <w:tr w:rsidR="286B6914" w:rsidTr="7AF65DCD" w14:paraId="4F6DBAAA">
        <w:tc>
          <w:tcPr>
            <w:tcW w:w="1872" w:type="dxa"/>
            <w:tcMar/>
          </w:tcPr>
          <w:p w:rsidR="286B6914" w:rsidRDefault="286B6914" w14:noSpellErr="1" w14:paraId="54D45B4B" w14:textId="00FB8432">
            <w:r w:rsidR="286B6914">
              <w:rPr/>
              <w:t>5주 （ 9/30 – 10/6 ）</w:t>
            </w:r>
          </w:p>
        </w:tc>
        <w:tc>
          <w:tcPr>
            <w:tcW w:w="1872" w:type="dxa"/>
            <w:tcMar/>
          </w:tcPr>
          <w:p w:rsidR="286B6914" w:rsidRDefault="286B6914" w14:noSpellErr="1" w14:paraId="7207DFDC" w14:textId="79D96AF6">
            <w:r w:rsidR="286B6914">
              <w:rPr/>
              <w:t>1·2순위</w:t>
            </w:r>
          </w:p>
        </w:tc>
        <w:tc>
          <w:tcPr>
            <w:tcW w:w="1872" w:type="dxa"/>
            <w:tcMar/>
          </w:tcPr>
          <w:p w:rsidR="286B6914" w:rsidRDefault="286B6914" w14:noSpellErr="1" w14:paraId="1A28DDAD" w14:textId="72B751BA">
            <w:r w:rsidR="286B6914">
              <w:rPr/>
              <w:t>목표일 9/30 다섯 건 종결(R-001, R-004, R-008, R-009, R-012). 교육 이수율 95% 달성 확인. 서비스 계정 잔여 15개 MFA 전환을 10/5까지 종결</w:t>
            </w:r>
          </w:p>
        </w:tc>
        <w:tc>
          <w:tcPr>
            <w:tcW w:w="1872" w:type="dxa"/>
            <w:tcMar/>
          </w:tcPr>
          <w:p w:rsidR="286B6914" w:rsidRDefault="286B6914" w14:noSpellErr="1" w14:paraId="5C6D7A1F" w14:textId="6B95387E">
            <w:r w:rsidR="286B6914">
              <w:rPr/>
              <w:t>R-001, R-004, R-008, R-009, R-012, R-003</w:t>
            </w:r>
          </w:p>
        </w:tc>
        <w:tc>
          <w:tcPr>
            <w:tcW w:w="1872" w:type="dxa"/>
            <w:tcMar/>
          </w:tcPr>
          <w:p w:rsidR="286B6914" w:rsidRDefault="286B6914" w14:noSpellErr="1" w14:paraId="6A6A0442" w14:textId="64731F42">
            <w:r w:rsidR="286B6914">
              <w:rPr/>
              <w:t>전 담당자</w:t>
            </w:r>
          </w:p>
        </w:tc>
      </w:tr>
      <w:tr w:rsidR="286B6914" w:rsidTr="7AF65DCD" w14:paraId="3E144BD6">
        <w:tc>
          <w:tcPr>
            <w:tcW w:w="1872" w:type="dxa"/>
            <w:tcMar/>
          </w:tcPr>
          <w:p w:rsidR="286B6914" w:rsidRDefault="286B6914" w14:noSpellErr="1" w14:paraId="44B59B44" w14:textId="7B887FB7">
            <w:r w:rsidR="286B6914">
              <w:rPr/>
              <w:t>6주 （ 10/7 – 10/11 ）</w:t>
            </w:r>
          </w:p>
        </w:tc>
        <w:tc>
          <w:tcPr>
            <w:tcW w:w="1872" w:type="dxa"/>
            <w:tcMar/>
          </w:tcPr>
          <w:p w:rsidR="286B6914" w:rsidRDefault="286B6914" w14:noSpellErr="1" w14:paraId="30E4B785" w14:textId="7466667B">
            <w:r w:rsidR="286B6914">
              <w:rPr/>
              <w:t>3순위</w:t>
            </w:r>
          </w:p>
        </w:tc>
        <w:tc>
          <w:tcPr>
            <w:tcW w:w="1872" w:type="dxa"/>
            <w:tcMar/>
          </w:tcPr>
          <w:p w:rsidR="286B6914" w:rsidRDefault="286B6914" w14:noSpellErr="1" w14:paraId="405CBF3F" w14:textId="6D444D3F">
            <w:r w:rsidR="286B6914">
              <w:rPr/>
              <w:t>증적 취합과 제출본 정리. 심사 전 종결이 어려운 R-006(BCP 초안)과 R-011(자동 레이블 시범)은 진행 경과와 완료 예정을 문서로 정리</w:t>
            </w:r>
          </w:p>
        </w:tc>
        <w:tc>
          <w:tcPr>
            <w:tcW w:w="1872" w:type="dxa"/>
            <w:tcMar/>
          </w:tcPr>
          <w:p w:rsidR="286B6914" w:rsidRDefault="286B6914" w14:noSpellErr="1" w14:paraId="61DED290" w14:textId="66223403">
            <w:r w:rsidR="286B6914">
              <w:rPr/>
              <w:t>R-006, R-011</w:t>
            </w:r>
          </w:p>
        </w:tc>
        <w:tc>
          <w:tcPr>
            <w:tcW w:w="1872" w:type="dxa"/>
            <w:tcMar/>
          </w:tcPr>
          <w:p w:rsidR="286B6914" w:rsidRDefault="286B6914" w14:noSpellErr="1" w14:paraId="72645F7A" w14:textId="5F001AC7">
            <w:r w:rsidR="286B6914">
              <w:rPr/>
              <w:t>정다은, 조현우</w:t>
            </w:r>
          </w:p>
        </w:tc>
      </w:tr>
    </w:tbl>
    <w:p w:rsidR="7AF65DCD" w:rsidRDefault="7AF65DCD" w14:noSpellErr="1" w14:paraId="307C8C54" w14:textId="1C295870">
      <w:r w:rsidR="7AF65DCD">
        <w:rPr/>
        <w:t>경영진 판단이 필요한 지점은 세 곳입니다. 첫째, R-004는 법무 검토 중인 정보처리 위탁 보안계약서 개정안을 심사 전에 확정할지, 아니면 접근 시간을 우선 제한하는 임시 조치를 먼저 적용할지를 결정해야 합니다. 둘째, R-009는 근본 조치가 애플리케이션 코드 수정이므로 9월 개발 스프린트의 우선순위 재배치가 필요합니다. 셋째, R-006은 대장상 목표일이 10월 31일로 심사 이후이며 대장에도 심사 전 완료가 어렵다고 기록돼 있으므로, 진행 상태를 어느 수준까지 공개할지에 대한 방침이 있어야 합니다.</w:t>
      </w:r>
    </w:p>
    <w:sectPr w:rsidRPr="0006063C" w:rsidR="00FC693F" w:rsidSect="00034616">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C514A"/>
    <w:rsid w:val="06139AFB"/>
    <w:rsid w:val="062B8222"/>
    <w:rsid w:val="08181F98"/>
    <w:rsid w:val="08242054"/>
    <w:rsid w:val="0864D0D2"/>
    <w:rsid w:val="09B11D5A"/>
    <w:rsid w:val="0D887CD0"/>
    <w:rsid w:val="0D887CD0"/>
    <w:rsid w:val="1085144B"/>
    <w:rsid w:val="10C9131D"/>
    <w:rsid w:val="11768418"/>
    <w:rsid w:val="147AE0B0"/>
    <w:rsid w:val="147AE0B0"/>
    <w:rsid w:val="158E9933"/>
    <w:rsid w:val="158E9933"/>
    <w:rsid w:val="172BF305"/>
    <w:rsid w:val="1819DEDC"/>
    <w:rsid w:val="283B1DC2"/>
    <w:rsid w:val="286B6914"/>
    <w:rsid w:val="2C8E4D7C"/>
    <w:rsid w:val="2CFE2FBB"/>
    <w:rsid w:val="3097BDE5"/>
    <w:rsid w:val="335915C8"/>
    <w:rsid w:val="35A16254"/>
    <w:rsid w:val="396A49A7"/>
    <w:rsid w:val="3AA0AC2B"/>
    <w:rsid w:val="3AA0AC2B"/>
    <w:rsid w:val="3ADC47F4"/>
    <w:rsid w:val="3FB38C81"/>
    <w:rsid w:val="45E1E169"/>
    <w:rsid w:val="4BD834A3"/>
    <w:rsid w:val="502191EA"/>
    <w:rsid w:val="52D1D59F"/>
    <w:rsid w:val="52D1D59F"/>
    <w:rsid w:val="544CFBF4"/>
    <w:rsid w:val="59DE0EAE"/>
    <w:rsid w:val="5B382A48"/>
    <w:rsid w:val="5B954556"/>
    <w:rsid w:val="5C0D75BE"/>
    <w:rsid w:val="5C10BABA"/>
    <w:rsid w:val="62FA75CC"/>
    <w:rsid w:val="64168A8C"/>
    <w:rsid w:val="6591198D"/>
    <w:rsid w:val="6602750B"/>
    <w:rsid w:val="6B30FB5E"/>
    <w:rsid w:val="6D924910"/>
    <w:rsid w:val="71A2B794"/>
    <w:rsid w:val="71A2B794"/>
    <w:rsid w:val="72974EF2"/>
    <w:rsid w:val="759985FD"/>
    <w:rsid w:val="7AF65DCD"/>
    <w:rsid w:val="7C23F1CA"/>
    <w:rsid w:val="7EDC98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B14324D-AF15-48EC-B842-F0BA2C1BAF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Copilot User</dc:creator>
  <keywords/>
  <dc:description/>
  <lastModifiedBy>Copilot User</lastModifiedBy>
  <revision>12</revision>
  <dcterms:created xsi:type="dcterms:W3CDTF">2026-09-02T06:16:23.0000000Z</dcterms:created>
  <dcterms:modified xsi:type="dcterms:W3CDTF">2026-09-02T06:28:04.7884700Z</dcterms:modified>
  <category/>
</coreProperties>
</file>