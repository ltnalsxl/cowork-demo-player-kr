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/>
    <w:p w:rsidR="5EDC9ACA" w:rsidRDefault="5EDC9ACA" w14:noSpellErr="1" w14:paraId="726AE7D6" w14:textId="4AB0807D">
      <w:r w:rsidRPr="5EDC9ACA" w:rsidR="5EDC9ACA">
        <w:rPr>
          <w:b w:val="1"/>
          <w:bCs w:val="1"/>
          <w:color w:val="794E1F"/>
          <w:sz w:val="56"/>
          <w:szCs w:val="56"/>
        </w:rPr>
        <w:t>주간 업무보고</w:t>
      </w:r>
    </w:p>
    <w:p w:rsidR="5EDC9ACA" w:rsidRDefault="5EDC9ACA" w14:noSpellErr="1" w14:paraId="20F6E701" w14:textId="6ECD2FF7">
      <w:r w:rsidRPr="5EDC9ACA" w:rsidR="5EDC9ACA">
        <w:rPr>
          <w:i w:val="1"/>
          <w:iCs w:val="1"/>
          <w:color w:val="595959" w:themeColor="text1" w:themeTint="A6" w:themeShade="FF"/>
          <w:sz w:val="20"/>
          <w:szCs w:val="20"/>
        </w:rPr>
        <w:t>보고 기간: 2026년 8월 26일(수) ~ 9월 2일(수)  |  작성자: Copilot User (소속 조직)</w:t>
      </w:r>
    </w:p>
    <w:p w:rsidR="5EDC9ACA" w:rsidRDefault="5EDC9ACA" w14:noSpellErr="1" w14:paraId="1503D78C" w14:textId="2477D4CC">
      <w:r w:rsidRPr="26876E49" w:rsidR="4715F1DF">
        <w:rPr>
          <w:b w:val="1"/>
          <w:bCs w:val="1"/>
          <w:color w:val="794E1F"/>
          <w:sz w:val="32"/>
          <w:szCs w:val="32"/>
        </w:rPr>
        <w:t>1. 금주 업무 요약</w:t>
      </w:r>
    </w:p>
    <w:p w:rsidR="26876E49" w:rsidRDefault="26876E49" w14:noSpellErr="1" w14:paraId="2BA33409" w14:textId="4CD11A29">
      <w:r w:rsidR="26876E49">
        <w:rPr/>
        <w:t>· 현장 교육 2건을 직접 수행했습니다. 지방 사업장 워크숍(8/26)과 생산본부 실습 세션(8/27)을 진행했고, 두 건 모두 참석자 피드백을 정리해 후속 과제로 넘겼습니다.</w:t>
      </w:r>
    </w:p>
    <w:p w:rsidR="26876E49" w:rsidRDefault="26876E49" w14:noSpellErr="1" w14:paraId="53A26F29" w14:textId="6CFB7195">
      <w:r w:rsidR="26876E49">
        <w:rPr/>
        <w:t>· 9월 대규모 교육 일정이 확정되었습니다. 전사 신규 시스템 기초 교육(9/4·9/8)과 지방 사업장 다일차 교육 준비가 병행됩니다.</w:t>
      </w:r>
    </w:p>
    <w:p w:rsidR="26876E49" w:rsidRDefault="26876E49" w14:noSpellErr="1" w14:paraId="4DD09A8F" w14:textId="1A23321E">
      <w:r w:rsidR="26876E49">
        <w:rPr/>
        <w:t>· 학습관리시스템이 IT본부에서 승인되어 배포 단계로 진입했으며, 기본 라이선스 사용자 대상 기능 제공 방식 변경에 따른 문의 대응이 늘었습니다.</w:t>
      </w:r>
    </w:p>
    <w:p w:rsidR="26876E49" w:rsidRDefault="26876E49" w14:paraId="71B358CD" w14:noSpellErr="1" w14:textId="68272B95">
      <w:r w:rsidRPr="2EE1C935" w:rsidR="2EE1C935">
        <w:rPr>
          <w:b w:val="1"/>
          <w:bCs w:val="1"/>
          <w:color w:val="794E1F"/>
          <w:sz w:val="32"/>
          <w:szCs w:val="32"/>
        </w:rPr>
        <w:t>2. 프로젝트별 상세</w:t>
      </w:r>
    </w:p>
    <w:p w:rsidR="2EE1C935" w:rsidRDefault="2EE1C935" w14:noSpellErr="1" w14:paraId="6E13AFEF" w14:textId="45033E54">
      <w:r w:rsidRPr="0D315D8F" w:rsidR="33FF5D78">
        <w:rPr>
          <w:b w:val="1"/>
          <w:bCs w:val="1"/>
          <w:color w:val="794E1F"/>
          <w:sz w:val="26"/>
          <w:szCs w:val="26"/>
        </w:rPr>
        <w:t>2-1. 영업본부 – 전사 신규 시스템 기초 교육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900"/>
        <w:gridCol w:w="7126"/>
      </w:tblGrid>
      <w:tr w:rsidR="0D315D8F" w:rsidTr="25062662" w14:paraId="66034983">
        <w:trPr>
          <w:tblHeader/>
        </w:trPr>
        <w:tc>
          <w:tcPr>
            <w:tcW w:w="1900" w:type="dxa"/>
            <w:tcMar/>
          </w:tcPr>
          <w:p w:rsidR="0D315D8F" w:rsidRDefault="0D315D8F" w14:paraId="23202E93" w14:textId="11A25BFA" w14:noSpellErr="1">
            <w:r w:rsidRPr="25062662" w:rsidR="0D315D8F">
              <w:rPr>
                <w:b w:val="1"/>
                <w:bCs w:val="1"/>
                <w:color w:val="794E1F"/>
              </w:rPr>
              <w:t>구분</w:t>
            </w:r>
          </w:p>
        </w:tc>
        <w:tc>
          <w:tcPr>
            <w:tcW w:w="7126" w:type="dxa"/>
            <w:tcMar/>
          </w:tcPr>
          <w:p w:rsidR="0D315D8F" w:rsidRDefault="0D315D8F" w14:noSpellErr="1" w14:paraId="24EAF981" w14:textId="0A8042BE">
            <w:r w:rsidR="0D315D8F">
              <w:rPr/>
              <w:t>내용</w:t>
            </w:r>
          </w:p>
        </w:tc>
      </w:tr>
      <w:tr w:rsidR="0D315D8F" w:rsidTr="25062662" w14:paraId="3F03F1ED">
        <w:tc>
          <w:tcPr>
            <w:tcW w:w="1900" w:type="dxa"/>
            <w:tcMar/>
          </w:tcPr>
          <w:p w:rsidR="0D315D8F" w:rsidRDefault="0D315D8F" w14:noSpellErr="1" w14:paraId="4B49FD84" w14:textId="2195A333">
            <w:r w:rsidR="0D315D8F">
              <w:rPr/>
              <w:t>① 진행 상황</w:t>
            </w:r>
          </w:p>
        </w:tc>
        <w:tc>
          <w:tcPr>
            <w:tcW w:w="7126" w:type="dxa"/>
            <w:tcMar/>
          </w:tcPr>
          <w:p w:rsidR="0D315D8F" w:rsidRDefault="0D315D8F" w14:noSpellErr="1" w14:paraId="78DB43C8" w14:textId="1A7389F7">
            <w:r w:rsidR="0D315D8F">
              <w:rPr/>
              <w:t>전사 오픈(약 500명) 대상 기초 교육 일정을 협의해 1·2회차 날짜와 장소를 확정했습니다. 교안 초안을 공유하고 담당 부서 검토를 받았습니다. (9월 교육 준비 회의)</w:t>
            </w:r>
          </w:p>
        </w:tc>
      </w:tr>
      <w:tr w:rsidR="0D315D8F" w:rsidTr="25062662" w14:paraId="18C86985">
        <w:tc>
          <w:tcPr>
            <w:tcW w:w="1900" w:type="dxa"/>
            <w:tcMar/>
          </w:tcPr>
          <w:p w:rsidR="0D315D8F" w:rsidRDefault="0D315D8F" w14:noSpellErr="1" w14:paraId="18D3564B" w14:textId="3188EA6C">
            <w:r w:rsidR="0D315D8F">
              <w:rPr/>
              <w:t>② 이슈 및 리스크</w:t>
            </w:r>
          </w:p>
        </w:tc>
        <w:tc>
          <w:tcPr>
            <w:tcW w:w="7126" w:type="dxa"/>
            <w:tcMar/>
          </w:tcPr>
          <w:p w:rsidR="0D315D8F" w:rsidRDefault="0D315D8F" w14:noSpellErr="1" w14:paraId="727D1BB6" w14:textId="2A66D130">
            <w:r w:rsidR="0D315D8F">
              <w:rPr/>
              <w:t>대상 인원 대비 라이브 세션이 2회로 축소되어 미참석자는 녹화본에 의존해야 합니다. 질의응답 기회가 줄어드는 점을 보완할 방법이 필요합니다.</w:t>
            </w:r>
          </w:p>
        </w:tc>
      </w:tr>
      <w:tr w:rsidR="0D315D8F" w:rsidTr="25062662" w14:paraId="1FCF7F22">
        <w:tc>
          <w:tcPr>
            <w:tcW w:w="1900" w:type="dxa"/>
            <w:tcMar/>
          </w:tcPr>
          <w:p w:rsidR="0D315D8F" w:rsidRDefault="0D315D8F" w14:noSpellErr="1" w14:paraId="365CECBE" w14:textId="417C31A5">
            <w:r w:rsidR="0D315D8F">
              <w:rPr/>
              <w:t>③ 다음 주 계획</w:t>
            </w:r>
          </w:p>
        </w:tc>
        <w:tc>
          <w:tcPr>
            <w:tcW w:w="7126" w:type="dxa"/>
            <w:tcMar/>
          </w:tcPr>
          <w:p w:rsidR="0D315D8F" w:rsidRDefault="0D315D8F" w14:noSpellErr="1" w14:paraId="674F413C" w14:textId="3A5A1869">
            <w:r w:rsidR="0D315D8F">
              <w:rPr/>
              <w:t>9/4(금)와 9/8(화) 각 90분 세션을 진행합니다. 녹화본 배포 경로와 후속 질의 창구를 사전에 안내합니다.</w:t>
            </w:r>
          </w:p>
        </w:tc>
      </w:tr>
    </w:tbl>
    <w:p w:rsidR="25062662" w:rsidRDefault="25062662" w14:noSpellErr="1" w14:paraId="5FD5BFCD" w14:textId="33E94103">
      <w:r w:rsidRPr="25062662" w:rsidR="25062662">
        <w:rPr>
          <w:b w:val="1"/>
          <w:bCs w:val="1"/>
          <w:color w:val="794E1F"/>
          <w:sz w:val="26"/>
          <w:szCs w:val="26"/>
        </w:rPr>
        <w:t>2-2. 생산본부 – 협업 도구 활용 교육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900"/>
        <w:gridCol w:w="7126"/>
      </w:tblGrid>
      <w:tr w:rsidR="25062662" w:rsidTr="63B5814A" w14:paraId="6BC1B2B4">
        <w:trPr>
          <w:tblHeader/>
        </w:trPr>
        <w:tc>
          <w:tcPr>
            <w:tcW w:w="1900" w:type="dxa"/>
            <w:tcMar/>
          </w:tcPr>
          <w:p w:rsidR="25062662" w:rsidRDefault="25062662" w14:noSpellErr="1" w14:paraId="695E04F0" w14:textId="24F3CCB5">
            <w:r w:rsidR="25062662">
              <w:rPr/>
              <w:t>구분</w:t>
            </w:r>
          </w:p>
        </w:tc>
        <w:tc>
          <w:tcPr>
            <w:tcW w:w="7126" w:type="dxa"/>
            <w:tcMar/>
          </w:tcPr>
          <w:p w:rsidR="25062662" w:rsidRDefault="25062662" w14:noSpellErr="1" w14:paraId="12F76DED" w14:textId="1DD1B379">
            <w:r w:rsidR="25062662">
              <w:rPr/>
              <w:t>내용</w:t>
            </w:r>
          </w:p>
        </w:tc>
      </w:tr>
      <w:tr w:rsidR="25062662" w:rsidTr="63B5814A" w14:paraId="534361F7">
        <w:tc>
          <w:tcPr>
            <w:tcW w:w="1900" w:type="dxa"/>
            <w:tcMar/>
          </w:tcPr>
          <w:p w:rsidR="25062662" w:rsidRDefault="25062662" w14:paraId="65AF65AF" w14:noSpellErr="1" w14:textId="60C10A63">
            <w:r w:rsidR="38A33F3E">
              <w:rPr/>
              <w:t>① 진행 상황</w:t>
            </w:r>
          </w:p>
        </w:tc>
        <w:tc>
          <w:tcPr>
            <w:tcW w:w="7126" w:type="dxa"/>
            <w:tcMar/>
          </w:tcPr>
          <w:p w:rsidR="25062662" w:rsidRDefault="25062662" w14:paraId="6BEA084F" w14:noSpellErr="1" w14:textId="467FFF6D">
            <w:r w:rsidR="38A33F3E">
              <w:rPr/>
              <w:t>8/27 오후 사업장 현장에서 실습 세션을 진행했습니다. 참석자 대상 사전 설문을 반영해 실무 사례 중심으로 구성했습니다. (교육 결과 회신 메일)</w:t>
            </w:r>
          </w:p>
        </w:tc>
      </w:tr>
      <w:tr w:rsidR="25062662" w:rsidTr="63B5814A" w14:paraId="36245A6C">
        <w:tc>
          <w:tcPr>
            <w:tcW w:w="1900" w:type="dxa"/>
            <w:tcMar/>
          </w:tcPr>
          <w:p w:rsidR="25062662" w:rsidRDefault="25062662" w14:paraId="61E23611" w14:noSpellErr="1" w14:textId="5FF432E7">
            <w:r w:rsidR="38A33F3E">
              <w:rPr/>
              <w:t>② 이슈 및 리스크</w:t>
            </w:r>
          </w:p>
        </w:tc>
        <w:tc>
          <w:tcPr>
            <w:tcW w:w="7126" w:type="dxa"/>
            <w:tcMar/>
          </w:tcPr>
          <w:p w:rsidR="25062662" w:rsidRDefault="25062662" w14:paraId="2021A38A" w14:noSpellErr="1" w14:textId="193B2B7E">
            <w:r w:rsidR="38A33F3E">
              <w:rPr/>
              <w:t>문서 편집 기능이 상위 라이선스에서만 제공되어, 기본 라이선스 참석자에게는 실습 범위를 축소해 안내해야 했습니다.</w:t>
            </w:r>
          </w:p>
        </w:tc>
      </w:tr>
      <w:tr w:rsidR="25062662" w:rsidTr="63B5814A" w14:paraId="56332CE7">
        <w:tc>
          <w:tcPr>
            <w:tcW w:w="1900" w:type="dxa"/>
            <w:tcMar/>
          </w:tcPr>
          <w:p w:rsidR="25062662" w:rsidRDefault="25062662" w14:noSpellErr="1" w14:paraId="2996BC32" w14:textId="54CDA260">
            <w:r w:rsidR="25062662">
              <w:rPr/>
              <w:t xml:space="preserve"> </w:t>
            </w:r>
          </w:p>
        </w:tc>
        <w:tc>
          <w:tcPr>
            <w:tcW w:w="7126" w:type="dxa"/>
            <w:tcMar/>
          </w:tcPr>
          <w:p w:rsidR="25062662" w:rsidRDefault="25062662" w14:noSpellErr="1" w14:paraId="15ED6B02" w14:textId="4DAB8924">
            <w:r w:rsidR="25062662">
              <w:rPr/>
              <w:t xml:space="preserve"> </w:t>
            </w:r>
          </w:p>
        </w:tc>
      </w:tr>
    </w:tbl>
    <w:p w:rsidR="5BB9AFC1" w:rsidRDefault="5BB9AFC1" w14:noSpellErr="1" w14:paraId="319EF0FF" w14:textId="1DCCCC80">
      <w:r w:rsidR="3DF61AB2">
        <w:rPr/>
        <w:t xml:space="preserve"> </w:t>
      </w:r>
    </w:p>
    <w:p w:rsidR="63B5814A" w:rsidRDefault="63B5814A" w14:noSpellErr="1" w14:paraId="57B2DE72" w14:textId="31CE2F12">
      <w:r w:rsidRPr="63B5814A" w:rsidR="63B5814A">
        <w:rPr>
          <w:b w:val="1"/>
          <w:bCs w:val="1"/>
          <w:color w:val="794E1F"/>
          <w:sz w:val="26"/>
          <w:szCs w:val="26"/>
        </w:rPr>
        <w:t>2-3. IT본부 – 학습관리시스템 도입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900"/>
        <w:gridCol w:w="7126"/>
      </w:tblGrid>
      <w:tr w:rsidR="63B5814A" w:rsidTr="7F5964E4" w14:paraId="7930FBCC">
        <w:tc>
          <w:tcPr>
            <w:tcW w:w="1900" w:type="dxa"/>
            <w:tcMar/>
          </w:tcPr>
          <w:p w:rsidR="63B5814A" w:rsidRDefault="63B5814A" w14:noSpellErr="1" w14:paraId="7E937536" w14:textId="113C95C2">
            <w:r w:rsidR="63B5814A">
              <w:rPr/>
              <w:t>구분</w:t>
            </w:r>
          </w:p>
        </w:tc>
        <w:tc>
          <w:tcPr>
            <w:tcW w:w="7126" w:type="dxa"/>
            <w:tcMar/>
          </w:tcPr>
          <w:p w:rsidR="63B5814A" w:rsidRDefault="63B5814A" w14:noSpellErr="1" w14:paraId="159033FE" w14:textId="0A1A7C86">
            <w:r w:rsidR="63B5814A">
              <w:rPr/>
              <w:t>내용</w:t>
            </w:r>
          </w:p>
        </w:tc>
      </w:tr>
      <w:tr w:rsidR="63B5814A" w:rsidTr="7F5964E4" w14:paraId="3FABC5CF">
        <w:tc>
          <w:tcPr>
            <w:tcW w:w="1900" w:type="dxa"/>
            <w:tcMar/>
          </w:tcPr>
          <w:p w:rsidR="63B5814A" w:rsidRDefault="63B5814A" w14:noSpellErr="1" w14:paraId="1DEA5FB3" w14:textId="212FDCFB">
            <w:r w:rsidR="63B5814A">
              <w:rPr/>
              <w:t>① 진행 상황</w:t>
            </w:r>
          </w:p>
        </w:tc>
        <w:tc>
          <w:tcPr>
            <w:tcW w:w="7126" w:type="dxa"/>
            <w:tcMar/>
          </w:tcPr>
          <w:p w:rsidR="63B5814A" w:rsidRDefault="63B5814A" w14:noSpellErr="1" w14:paraId="1938A451" w14:textId="1A0DC3BF">
            <w:r w:rsidR="63B5814A">
              <w:rPr/>
              <w:t>IT본부가 학습관리시스템을 승인했고, 참여 확인서 회신과 약관 동의를 완료했습니다. (승인 회신 메일 8/28)</w:t>
            </w:r>
          </w:p>
        </w:tc>
      </w:tr>
      <w:tr w:rsidR="63B5814A" w:rsidTr="7F5964E4" w14:paraId="3BA3B148">
        <w:tc>
          <w:tcPr>
            <w:tcW w:w="1900" w:type="dxa"/>
            <w:tcMar/>
          </w:tcPr>
          <w:p w:rsidR="63B5814A" w:rsidRDefault="63B5814A" w14:noSpellErr="1" w14:paraId="26C73FDB" w14:textId="31232434">
            <w:r w:rsidR="63B5814A">
              <w:rPr/>
              <w:t>② 이슈 및 리스크</w:t>
            </w:r>
          </w:p>
        </w:tc>
        <w:tc>
          <w:tcPr>
            <w:tcW w:w="7126" w:type="dxa"/>
            <w:tcMar/>
          </w:tcPr>
          <w:p w:rsidR="63B5814A" w:rsidRDefault="63B5814A" w14:paraId="3B11E856" w14:noSpellErr="1" w14:textId="69F80414">
            <w:r w:rsidR="7F5964E4">
              <w:rPr/>
              <w:t>배포 일정이 활성화 코드 수령 시점에 종속되어 코드가 늦어지면 착수가 미뤄집니다.</w:t>
            </w:r>
          </w:p>
        </w:tc>
      </w:tr>
      <w:tr w:rsidR="63B5814A" w:rsidTr="7F5964E4" w14:paraId="2D52E99E">
        <w:tc>
          <w:tcPr>
            <w:tcW w:w="1900" w:type="dxa"/>
            <w:tcMar/>
          </w:tcPr>
          <w:p w:rsidR="63B5814A" w:rsidRDefault="63B5814A" w14:paraId="27F1CEBD" w14:noSpellErr="1" w14:textId="342A3B32">
            <w:r w:rsidR="7F5964E4">
              <w:rPr/>
              <w:t>③ 다음 주 계획</w:t>
            </w:r>
          </w:p>
        </w:tc>
        <w:tc>
          <w:tcPr>
            <w:tcW w:w="7126" w:type="dxa"/>
            <w:tcMar/>
          </w:tcPr>
          <w:p w:rsidR="63B5814A" w:rsidRDefault="63B5814A" w14:paraId="4C6CC401" w14:noSpellErr="1" w14:textId="450CFAE4">
            <w:r w:rsidR="7F5964E4">
              <w:rPr/>
              <w:t>활성화 코드 수령 후 IT본부와 배포 일정을 확정합니다. 9/2 정례 회의에서 진행 상황을 공유합니다.</w:t>
            </w:r>
          </w:p>
        </w:tc>
      </w:tr>
    </w:tbl>
    <w:p w:rsidR="7F5964E4" w:rsidRDefault="7F5964E4" w14:noSpellErr="1" w14:paraId="5DF2089B" w14:textId="46853C68">
      <w:r w:rsidRPr="7F5964E4" w:rsidR="7F5964E4">
        <w:rPr>
          <w:b w:val="1"/>
          <w:bCs w:val="1"/>
          <w:color w:val="794E1F"/>
          <w:sz w:val="26"/>
          <w:szCs w:val="26"/>
        </w:rPr>
        <w:t>2-4. 지방 사업장 – 다일차 실무 교육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900"/>
        <w:gridCol w:w="7126"/>
      </w:tblGrid>
      <w:tr w:rsidR="7F5964E4" w:rsidTr="5FB6BDCB" w14:paraId="1C7ACA99">
        <w:tc>
          <w:tcPr>
            <w:tcW w:w="1900" w:type="dxa"/>
            <w:tcMar/>
          </w:tcPr>
          <w:p w:rsidR="7F5964E4" w:rsidRDefault="7F5964E4" w14:noSpellErr="1" w14:paraId="636783CE" w14:textId="06568CCC">
            <w:r w:rsidR="7F5964E4">
              <w:rPr/>
              <w:t>구분</w:t>
            </w:r>
          </w:p>
        </w:tc>
        <w:tc>
          <w:tcPr>
            <w:tcW w:w="7126" w:type="dxa"/>
            <w:tcMar/>
          </w:tcPr>
          <w:p w:rsidR="7F5964E4" w:rsidRDefault="7F5964E4" w14:noSpellErr="1" w14:paraId="2BEA38D4" w14:textId="7F347390">
            <w:r w:rsidR="7F5964E4">
              <w:rPr/>
              <w:t>내용</w:t>
            </w:r>
          </w:p>
        </w:tc>
      </w:tr>
      <w:tr w:rsidR="7F5964E4" w:rsidTr="5FB6BDCB" w14:paraId="5DD73053">
        <w:tc>
          <w:tcPr>
            <w:tcW w:w="1900" w:type="dxa"/>
            <w:tcMar/>
          </w:tcPr>
          <w:p w:rsidR="7F5964E4" w:rsidRDefault="7F5964E4" w14:noSpellErr="1" w14:paraId="2FAF4973" w14:textId="1649D405">
            <w:r w:rsidR="7F5964E4">
              <w:rPr/>
              <w:t>① 진행 상황</w:t>
            </w:r>
          </w:p>
        </w:tc>
        <w:tc>
          <w:tcPr>
            <w:tcW w:w="7126" w:type="dxa"/>
            <w:tcMar/>
          </w:tcPr>
          <w:p w:rsidR="7F5964E4" w:rsidRDefault="7F5964E4" w14:paraId="3266E636" w14:noSpellErr="1" w14:textId="1217DEA0">
            <w:r w:rsidR="57AB0735">
              <w:rPr/>
              <w:t>8/26 현장 워크숍을 직접 진행했습니다. 지방 사업장 2·3·4일차 교육은 담당 강사와 분담해 준비 중입니다. (교육 일정 조율 메일)</w:t>
            </w:r>
          </w:p>
        </w:tc>
      </w:tr>
      <w:tr w:rsidR="7F5964E4" w:rsidTr="5FB6BDCB" w14:paraId="4D6D7F46">
        <w:tc>
          <w:tcPr>
            <w:tcW w:w="1900" w:type="dxa"/>
            <w:tcMar/>
          </w:tcPr>
          <w:p w:rsidR="7F5964E4" w:rsidRDefault="7F5964E4" w14:noSpellErr="1" w14:paraId="1D9B531E" w14:textId="263D1B3E">
            <w:r w:rsidR="7F5964E4">
              <w:rPr/>
              <w:t xml:space="preserve"> </w:t>
            </w:r>
          </w:p>
        </w:tc>
        <w:tc>
          <w:tcPr>
            <w:tcW w:w="7126" w:type="dxa"/>
            <w:tcMar/>
          </w:tcPr>
          <w:p w:rsidR="7F5964E4" w:rsidRDefault="7F5964E4" w14:noSpellErr="1" w14:paraId="5A3D4283" w14:textId="1F1B0202">
            <w:r w:rsidR="7F5964E4">
              <w:rPr/>
              <w:t xml:space="preserve"> </w:t>
            </w:r>
          </w:p>
        </w:tc>
      </w:tr>
      <w:tr w:rsidR="7F5964E4" w:rsidTr="5FB6BDCB" w14:paraId="58DE2030">
        <w:tc>
          <w:tcPr>
            <w:tcW w:w="1900" w:type="dxa"/>
            <w:tcMar/>
          </w:tcPr>
          <w:p w:rsidR="7F5964E4" w:rsidRDefault="7F5964E4" w14:noSpellErr="1" w14:paraId="231F28C5" w14:textId="36306277">
            <w:r w:rsidR="7F5964E4">
              <w:rPr/>
              <w:t xml:space="preserve"> </w:t>
            </w:r>
          </w:p>
        </w:tc>
        <w:tc>
          <w:tcPr>
            <w:tcW w:w="7126" w:type="dxa"/>
            <w:tcMar/>
          </w:tcPr>
          <w:p w:rsidR="7F5964E4" w:rsidRDefault="7F5964E4" w14:noSpellErr="1" w14:paraId="20218C67" w14:textId="2F0E493B">
            <w:r w:rsidR="7F5964E4">
              <w:rPr/>
              <w:t xml:space="preserve"> </w:t>
            </w:r>
          </w:p>
        </w:tc>
      </w:tr>
    </w:tbl>
    <w:p w:rsidR="5FB6BDCB" w:rsidRDefault="5FB6BDCB" w14:noSpellErr="1" w14:paraId="7E5F24F5" w14:textId="5E9FE54D">
      <w:r w:rsidRPr="5FB6BDCB" w:rsidR="5FB6BDCB">
        <w:rPr>
          <w:b w:val="1"/>
          <w:bCs w:val="1"/>
          <w:color w:val="794E1F"/>
          <w:sz w:val="26"/>
          <w:szCs w:val="26"/>
        </w:rPr>
        <w:t>2-5. 신임 팀장 과정 – 도입 세션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900"/>
        <w:gridCol w:w="7126"/>
      </w:tblGrid>
      <w:tr w:rsidR="5FB6BDCB" w:rsidTr="3EF1563B" w14:paraId="5F01C37E">
        <w:tc>
          <w:tcPr>
            <w:tcW w:w="1900" w:type="dxa"/>
            <w:tcMar/>
          </w:tcPr>
          <w:p w:rsidR="5FB6BDCB" w:rsidRDefault="5FB6BDCB" w14:noSpellErr="1" w14:paraId="7C9F5879" w14:textId="79C16F15">
            <w:r w:rsidR="5FB6BDCB">
              <w:rPr/>
              <w:t>구분</w:t>
            </w:r>
          </w:p>
        </w:tc>
        <w:tc>
          <w:tcPr>
            <w:tcW w:w="7126" w:type="dxa"/>
            <w:tcMar/>
          </w:tcPr>
          <w:p w:rsidR="5FB6BDCB" w:rsidRDefault="5FB6BDCB" w14:noSpellErr="1" w14:paraId="662AA0CA" w14:textId="729F55D9">
            <w:r w:rsidR="5FB6BDCB">
              <w:rPr/>
              <w:t>내용</w:t>
            </w:r>
          </w:p>
        </w:tc>
      </w:tr>
      <w:tr w:rsidR="5FB6BDCB" w:rsidTr="3EF1563B" w14:paraId="543F1771">
        <w:tc>
          <w:tcPr>
            <w:tcW w:w="1900" w:type="dxa"/>
            <w:tcMar/>
          </w:tcPr>
          <w:p w:rsidR="5FB6BDCB" w:rsidRDefault="5FB6BDCB" w14:noSpellErr="1" w14:paraId="55782ADA" w14:textId="09B4B64E">
            <w:r w:rsidR="5FB6BDCB">
              <w:rPr/>
              <w:t>① 진행 상황</w:t>
            </w:r>
          </w:p>
        </w:tc>
        <w:tc>
          <w:tcPr>
            <w:tcW w:w="7126" w:type="dxa"/>
            <w:tcMar/>
          </w:tcPr>
          <w:p w:rsidR="5FB6BDCB" w:rsidRDefault="5FB6BDCB" w14:noSpellErr="1" w14:paraId="100F0103" w14:textId="02929D12">
            <w:r w:rsidR="5FB6BDCB">
              <w:rPr/>
              <w:t>도입 세션 1차·2차 초대를 수락하고 준비에 착수했습니다. (세션 초대 메일 8/29)</w:t>
            </w:r>
          </w:p>
        </w:tc>
      </w:tr>
      <w:tr w:rsidR="5FB6BDCB" w:rsidTr="3EF1563B" w14:paraId="1C909007">
        <w:tc>
          <w:tcPr>
            <w:tcW w:w="1900" w:type="dxa"/>
            <w:tcMar/>
          </w:tcPr>
          <w:p w:rsidR="5FB6BDCB" w:rsidRDefault="5FB6BDCB" w14:noSpellErr="1" w14:paraId="3955F0B2" w14:textId="19A7FD87">
            <w:r w:rsidR="5FB6BDCB">
              <w:rPr/>
              <w:t>② 이슈 및 리스크</w:t>
            </w:r>
          </w:p>
        </w:tc>
        <w:tc>
          <w:tcPr>
            <w:tcW w:w="7126" w:type="dxa"/>
            <w:tcMar/>
          </w:tcPr>
          <w:p w:rsidR="5FB6BDCB" w:rsidRDefault="5FB6BDCB" w14:noSpellErr="1" w14:paraId="6074A573" w14:textId="1285E44B">
            <w:r w:rsidR="5FB6BDCB">
              <w:rPr/>
              <w:t>현재까지 별도 이슈는 없으나 세부 커리큘럼과 실습 환경 요건이 아직 확정되지 않았습니다.</w:t>
            </w:r>
          </w:p>
        </w:tc>
      </w:tr>
      <w:tr w:rsidR="5FB6BDCB" w:rsidTr="3EF1563B" w14:paraId="658E7144">
        <w:tc>
          <w:tcPr>
            <w:tcW w:w="1900" w:type="dxa"/>
            <w:tcMar/>
          </w:tcPr>
          <w:p w:rsidR="5FB6BDCB" w:rsidRDefault="5FB6BDCB" w14:noSpellErr="1" w14:paraId="418E07B4" w14:textId="299B44C0">
            <w:r w:rsidR="5FB6BDCB">
              <w:rPr/>
              <w:t>③ 다음 주 계획</w:t>
            </w:r>
          </w:p>
        </w:tc>
        <w:tc>
          <w:tcPr>
            <w:tcW w:w="7126" w:type="dxa"/>
            <w:tcMar/>
          </w:tcPr>
          <w:p w:rsidR="5FB6BDCB" w:rsidRDefault="5FB6BDCB" w14:paraId="5EADF725" w14:noSpellErr="1" w14:textId="792F201F">
            <w:r w:rsidR="24C52BC0">
              <w:rPr/>
              <w:t>1차 세션 교안과 실습 환경 요건을 정리해 담당자와 사전 협의합니다.</w:t>
            </w:r>
          </w:p>
        </w:tc>
      </w:tr>
    </w:tbl>
    <w:p w:rsidR="3EF1563B" w:rsidRDefault="3EF1563B" w14:noSpellErr="1" w14:paraId="328FE982" w14:textId="2BEF964E">
      <w:r w:rsidRPr="3EF1563B" w:rsidR="3EF1563B">
        <w:rPr>
          <w:b w:val="1"/>
          <w:bCs w:val="1"/>
          <w:color w:val="794E1F"/>
          <w:sz w:val="26"/>
          <w:szCs w:val="26"/>
        </w:rPr>
        <w:t>2-6. 교육 문의 대응 (재무본부, 인사본부)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900"/>
        <w:gridCol w:w="7126"/>
      </w:tblGrid>
      <w:tr w:rsidR="3EF1563B" w:rsidTr="7665D9A6" w14:paraId="421A0FE2">
        <w:tc>
          <w:tcPr>
            <w:tcW w:w="1900" w:type="dxa"/>
            <w:tcMar/>
          </w:tcPr>
          <w:p w:rsidR="3EF1563B" w:rsidRDefault="3EF1563B" w14:noSpellErr="1" w14:paraId="2BDB30D0" w14:textId="7D1F9897">
            <w:r w:rsidR="3EF1563B">
              <w:rPr/>
              <w:t>구분</w:t>
            </w:r>
          </w:p>
        </w:tc>
        <w:tc>
          <w:tcPr>
            <w:tcW w:w="7126" w:type="dxa"/>
            <w:tcMar/>
          </w:tcPr>
          <w:p w:rsidR="3EF1563B" w:rsidRDefault="3EF1563B" w14:noSpellErr="1" w14:paraId="52308FAE" w14:textId="75FD7F5B">
            <w:r w:rsidR="3EF1563B">
              <w:rPr/>
              <w:t>내용</w:t>
            </w:r>
          </w:p>
        </w:tc>
      </w:tr>
      <w:tr w:rsidR="3EF1563B" w:rsidTr="7665D9A6" w14:paraId="3E4108F9">
        <w:tc>
          <w:tcPr>
            <w:tcW w:w="1900" w:type="dxa"/>
            <w:tcMar/>
          </w:tcPr>
          <w:p w:rsidR="3EF1563B" w:rsidRDefault="3EF1563B" w14:noSpellErr="1" w14:paraId="592528A7" w14:textId="0D12DFD0">
            <w:r w:rsidR="3EF1563B">
              <w:rPr/>
              <w:t>① 진행 상황</w:t>
            </w:r>
          </w:p>
        </w:tc>
        <w:tc>
          <w:tcPr>
            <w:tcW w:w="7126" w:type="dxa"/>
            <w:tcMar/>
          </w:tcPr>
          <w:p w:rsidR="3EF1563B" w:rsidRDefault="3EF1563B" w14:noSpellErr="1" w14:paraId="3590838A" w14:textId="05F0C694">
            <w:r w:rsidR="3EF1563B">
              <w:rPr/>
              <w:t>재무본부 지원 요청(요청번호 SR-2418)이 배정되어 범위를 확인했습니다. 인사본부 건도 같은 주에 접수됐습니다.</w:t>
            </w:r>
          </w:p>
        </w:tc>
      </w:tr>
      <w:tr w:rsidR="3EF1563B" w:rsidTr="7665D9A6" w14:paraId="4A685C80">
        <w:tc>
          <w:tcPr>
            <w:tcW w:w="1900" w:type="dxa"/>
            <w:tcMar/>
          </w:tcPr>
          <w:p w:rsidR="3EF1563B" w:rsidRDefault="3EF1563B" w14:noSpellErr="1" w14:paraId="5D2A6BD3" w14:textId="1D062709">
            <w:r w:rsidR="3EF1563B">
              <w:rPr/>
              <w:t>② 이슈 및 리스크</w:t>
            </w:r>
          </w:p>
        </w:tc>
        <w:tc>
          <w:tcPr>
            <w:tcW w:w="7126" w:type="dxa"/>
            <w:tcMar/>
          </w:tcPr>
          <w:p w:rsidR="3EF1563B" w:rsidRDefault="3EF1563B" w14:noSpellErr="1" w14:paraId="5F6F9E80" w14:textId="15E40DCD">
            <w:r w:rsidR="3EF1563B">
              <w:rPr/>
              <w:t>동일 부서 건으로 요청이 세 건 중복 등록되어 어느 건에 실적을 기록할지 정리가 필요합니다.</w:t>
            </w:r>
          </w:p>
        </w:tc>
      </w:tr>
      <w:tr w:rsidR="3EF1563B" w:rsidTr="7665D9A6" w14:paraId="7669B8A5">
        <w:tc>
          <w:tcPr>
            <w:tcW w:w="1900" w:type="dxa"/>
            <w:tcMar/>
          </w:tcPr>
          <w:p w:rsidR="3EF1563B" w:rsidRDefault="3EF1563B" w14:noSpellErr="1" w14:paraId="4F369731" w14:textId="2CF96E42">
            <w:r w:rsidR="3EF1563B">
              <w:rPr/>
              <w:t>③ 다음 주 계획</w:t>
            </w:r>
          </w:p>
        </w:tc>
        <w:tc>
          <w:tcPr>
            <w:tcW w:w="7126" w:type="dxa"/>
            <w:tcMar/>
          </w:tcPr>
          <w:p w:rsidR="3EF1563B" w:rsidRDefault="3EF1563B" w14:paraId="6FEA7DE7" w14:noSpellErr="1" w14:textId="1427ED91">
            <w:r w:rsidR="7665D9A6">
              <w:rPr/>
              <w:t>배정된 요청별 수행 범위와 일정을 확정하고 실적 입력을 기한 내 완료합니다.</w:t>
            </w:r>
          </w:p>
        </w:tc>
      </w:tr>
    </w:tbl>
    <w:p w:rsidR="7665D9A6" w:rsidRDefault="7665D9A6" w14:noSpellErr="1" w14:paraId="518D67B8" w14:textId="4996D198">
      <w:r w:rsidRPr="7665D9A6" w:rsidR="7665D9A6">
        <w:rPr>
          <w:b w:val="1"/>
          <w:bCs w:val="1"/>
          <w:color w:val="794E1F"/>
          <w:sz w:val="26"/>
          <w:szCs w:val="26"/>
        </w:rPr>
        <w:t>2-7. 내부 활동 및 역량 개발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900"/>
        <w:gridCol w:w="7126"/>
      </w:tblGrid>
      <w:tr w:rsidR="7665D9A6" w:rsidTr="1C206387" w14:paraId="3BAB8AB2">
        <w:tc>
          <w:tcPr>
            <w:tcW w:w="1900" w:type="dxa"/>
            <w:tcMar/>
          </w:tcPr>
          <w:p w:rsidR="7665D9A6" w:rsidRDefault="7665D9A6" w14:noSpellErr="1" w14:paraId="1AAC3C5D" w14:textId="72398FA1">
            <w:r w:rsidR="7665D9A6">
              <w:rPr/>
              <w:t>구분</w:t>
            </w:r>
          </w:p>
        </w:tc>
        <w:tc>
          <w:tcPr>
            <w:tcW w:w="7126" w:type="dxa"/>
            <w:tcMar/>
          </w:tcPr>
          <w:p w:rsidR="7665D9A6" w:rsidRDefault="7665D9A6" w14:noSpellErr="1" w14:paraId="174F4DB9" w14:textId="6B177665">
            <w:r w:rsidR="7665D9A6">
              <w:rPr/>
              <w:t>내용</w:t>
            </w:r>
          </w:p>
        </w:tc>
      </w:tr>
      <w:tr w:rsidR="7665D9A6" w:rsidTr="1C206387" w14:paraId="6DD2656D">
        <w:tc>
          <w:tcPr>
            <w:tcW w:w="1900" w:type="dxa"/>
            <w:tcMar/>
          </w:tcPr>
          <w:p w:rsidR="7665D9A6" w:rsidRDefault="7665D9A6" w14:noSpellErr="1" w14:paraId="45AABFB5" w14:textId="022CD6DA">
            <w:r w:rsidR="7665D9A6">
              <w:rPr/>
              <w:t>① 진행 상황</w:t>
            </w:r>
          </w:p>
        </w:tc>
        <w:tc>
          <w:tcPr>
            <w:tcW w:w="7126" w:type="dxa"/>
            <w:tcMar/>
          </w:tcPr>
          <w:p w:rsidR="7665D9A6" w:rsidRDefault="7665D9A6" w14:noSpellErr="1" w14:paraId="6684138F" w14:textId="7B0ABD9E">
            <w:r w:rsidR="7665D9A6">
              <w:rPr/>
              <w:t>사내 스터디 2회차 발표를 진행했고(8/31), 자격 시험 준비를 병행했습니다. (스터디 일정 8/31)</w:t>
            </w:r>
          </w:p>
        </w:tc>
      </w:tr>
      <w:tr w:rsidR="7665D9A6" w:rsidTr="1C206387" w14:paraId="21B68FB7">
        <w:tc>
          <w:tcPr>
            <w:tcW w:w="1900" w:type="dxa"/>
            <w:tcMar/>
          </w:tcPr>
          <w:p w:rsidR="7665D9A6" w:rsidRDefault="7665D9A6" w14:noSpellErr="1" w14:paraId="45D38C8B" w14:textId="12201E13">
            <w:r w:rsidR="7665D9A6">
              <w:rPr/>
              <w:t xml:space="preserve"> </w:t>
            </w:r>
          </w:p>
        </w:tc>
        <w:tc>
          <w:tcPr>
            <w:tcW w:w="7126" w:type="dxa"/>
            <w:tcMar/>
          </w:tcPr>
          <w:p w:rsidR="7665D9A6" w:rsidRDefault="7665D9A6" w14:noSpellErr="1" w14:paraId="3B4B223C" w14:textId="0AFE04D7">
            <w:r w:rsidR="7665D9A6">
              <w:rPr/>
              <w:t xml:space="preserve"> </w:t>
            </w:r>
          </w:p>
        </w:tc>
      </w:tr>
      <w:tr w:rsidR="7665D9A6" w:rsidTr="1C206387" w14:paraId="2B4498F2">
        <w:tc>
          <w:tcPr>
            <w:tcW w:w="1900" w:type="dxa"/>
            <w:tcMar/>
          </w:tcPr>
          <w:p w:rsidR="7665D9A6" w:rsidRDefault="7665D9A6" w14:noSpellErr="1" w14:paraId="682D5F70" w14:textId="2213654C">
            <w:r w:rsidR="7665D9A6">
              <w:rPr/>
              <w:t xml:space="preserve"> </w:t>
            </w:r>
          </w:p>
        </w:tc>
        <w:tc>
          <w:tcPr>
            <w:tcW w:w="7126" w:type="dxa"/>
            <w:tcMar/>
          </w:tcPr>
          <w:p w:rsidR="7665D9A6" w:rsidRDefault="7665D9A6" w14:noSpellErr="1" w14:paraId="551981BA" w14:textId="1AF14C10">
            <w:r w:rsidR="7665D9A6">
              <w:rPr/>
              <w:t xml:space="preserve"> </w:t>
            </w:r>
          </w:p>
        </w:tc>
      </w:tr>
    </w:tbl>
    <w:p w:rsidR="62F8A0EB" w:rsidRDefault="62F8A0EB" w14:noSpellErr="1" w14:paraId="13054745" w14:textId="55755EDC">
      <w:r w:rsidRPr="62F8A0EB" w:rsidR="62F8A0EB">
        <w:rPr>
          <w:b w:val="1"/>
          <w:bCs w:val="1"/>
          <w:color w:val="794E1F"/>
          <w:sz w:val="26"/>
          <w:szCs w:val="26"/>
        </w:rPr>
        <w:t>2-8. 보완 항목 (2-4 지방 사업장 / 2-7 내부 활동)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62F8A0EB" w:rsidTr="1C206387" w14:paraId="3A172FFA">
        <w:tc>
          <w:tcPr>
            <w:tcW w:w="3120" w:type="dxa"/>
            <w:tcMar/>
          </w:tcPr>
          <w:p w:rsidR="62F8A0EB" w:rsidRDefault="62F8A0EB" w14:noSpellErr="1" w14:paraId="7971D640" w14:textId="0AFE04D7">
            <w:r w:rsidR="62F8A0EB">
              <w:rPr/>
              <w:t>프로젝트</w:t>
            </w:r>
          </w:p>
        </w:tc>
        <w:tc>
          <w:tcPr>
            <w:tcW w:w="3120" w:type="dxa"/>
            <w:tcMar/>
          </w:tcPr>
          <w:p w:rsidR="62F8A0EB" w:rsidRDefault="62F8A0EB" w14:noSpellErr="1" w14:paraId="27D4514B" w14:textId="03DBEB9B">
            <w:r w:rsidR="62F8A0EB">
              <w:rPr/>
              <w:t>구분</w:t>
            </w:r>
          </w:p>
        </w:tc>
        <w:tc>
          <w:tcPr>
            <w:tcW w:w="3120" w:type="dxa"/>
            <w:tcMar/>
          </w:tcPr>
          <w:p w:rsidR="62F8A0EB" w:rsidRDefault="62F8A0EB" w14:noSpellErr="1" w14:paraId="1B3BD56A" w14:textId="7CB9D25F">
            <w:r w:rsidR="62F8A0EB">
              <w:rPr/>
              <w:t>내용</w:t>
            </w:r>
          </w:p>
        </w:tc>
      </w:tr>
      <w:tr w:rsidR="62F8A0EB" w:rsidTr="1C206387" w14:paraId="1743A808">
        <w:tc>
          <w:tcPr>
            <w:tcW w:w="3120" w:type="dxa"/>
            <w:tcMar/>
          </w:tcPr>
          <w:p w:rsidR="62F8A0EB" w:rsidRDefault="62F8A0EB" w14:noSpellErr="1" w14:paraId="719E4CE0" w14:textId="13CF32D4">
            <w:r w:rsidR="62F8A0EB">
              <w:rPr/>
              <w:t>지방 사업장</w:t>
            </w:r>
          </w:p>
        </w:tc>
        <w:tc>
          <w:tcPr>
            <w:tcW w:w="3120" w:type="dxa"/>
            <w:tcMar/>
          </w:tcPr>
          <w:p w:rsidR="62F8A0EB" w:rsidRDefault="62F8A0EB" w14:noSpellErr="1" w14:paraId="2B747448" w14:textId="0CAD1998">
            <w:r w:rsidR="62F8A0EB">
              <w:rPr/>
              <w:t>② 이슈 및 리스크</w:t>
            </w:r>
          </w:p>
        </w:tc>
        <w:tc>
          <w:tcPr>
            <w:tcW w:w="3120" w:type="dxa"/>
            <w:tcMar/>
          </w:tcPr>
          <w:p w:rsidR="62F8A0EB" w:rsidRDefault="62F8A0EB" w14:noSpellErr="1" w14:paraId="3B1CF40F" w14:textId="058B005C">
            <w:r w:rsidR="62F8A0EB">
              <w:rPr/>
              <w:t>교육 교안을 전면 개정·재설계 중이어 회차 간 버전 관리가 필요합니다. 지방 사업장 다일차 일정으로 이동과 강사 배정 부담이 있습니다.</w:t>
            </w:r>
          </w:p>
        </w:tc>
      </w:tr>
      <w:tr w:rsidR="62F8A0EB" w:rsidTr="1C206387" w14:paraId="46E5E617">
        <w:tc>
          <w:tcPr>
            <w:tcW w:w="3120" w:type="dxa"/>
            <w:tcMar/>
          </w:tcPr>
          <w:p w:rsidR="62F8A0EB" w:rsidRDefault="62F8A0EB" w14:paraId="1A9B5B95" w14:noSpellErr="1" w14:textId="2496E7C5">
            <w:r w:rsidR="6B1ADBAD">
              <w:rPr/>
              <w:t>지방 사업장</w:t>
            </w:r>
          </w:p>
        </w:tc>
        <w:tc>
          <w:tcPr>
            <w:tcW w:w="3120" w:type="dxa"/>
            <w:tcMar/>
          </w:tcPr>
          <w:p w:rsidR="62F8A0EB" w:rsidRDefault="62F8A0EB" w14:paraId="664915D9" w14:noSpellErr="1" w14:textId="0EF88AE8">
            <w:r w:rsidR="6B1ADBAD">
              <w:rPr/>
              <w:t>③ 다음 주 계획</w:t>
            </w:r>
          </w:p>
        </w:tc>
        <w:tc>
          <w:tcPr>
            <w:tcW w:w="3120" w:type="dxa"/>
            <w:tcMar/>
          </w:tcPr>
          <w:p w:rsidR="62F8A0EB" w:rsidRDefault="62F8A0EB" w14:paraId="16D46A32" w14:noSpellErr="1" w14:textId="07A5DAB0">
            <w:r w:rsidR="6B1ADBAD">
              <w:rPr/>
              <w:t>2–4일차 교재와 실습 환경을 최종 점검해 담당 강사에게 사전 공유합니다.</w:t>
            </w:r>
          </w:p>
        </w:tc>
      </w:tr>
      <w:tr w:rsidR="62F8A0EB" w:rsidTr="1C206387" w14:paraId="6FDA9584">
        <w:tc>
          <w:tcPr>
            <w:tcW w:w="3120" w:type="dxa"/>
            <w:tcMar/>
          </w:tcPr>
          <w:p w:rsidR="62F8A0EB" w:rsidRDefault="62F8A0EB" w14:noSpellErr="1" w14:paraId="5A0731C4" w14:textId="25718ECE">
            <w:r w:rsidR="62F8A0EB">
              <w:rPr/>
              <w:t xml:space="preserve"> </w:t>
            </w:r>
          </w:p>
        </w:tc>
        <w:tc>
          <w:tcPr>
            <w:tcW w:w="3120" w:type="dxa"/>
            <w:tcMar/>
          </w:tcPr>
          <w:p w:rsidR="62F8A0EB" w:rsidRDefault="62F8A0EB" w14:noSpellErr="1" w14:paraId="2DA78418" w14:textId="1E4F7592">
            <w:r w:rsidR="62F8A0EB">
              <w:rPr/>
              <w:t xml:space="preserve"> </w:t>
            </w:r>
          </w:p>
        </w:tc>
        <w:tc>
          <w:tcPr>
            <w:tcW w:w="3120" w:type="dxa"/>
            <w:tcMar/>
          </w:tcPr>
          <w:p w:rsidR="62F8A0EB" w:rsidRDefault="62F8A0EB" w14:noSpellErr="1" w14:paraId="698FF612" w14:textId="172D5C56">
            <w:r w:rsidR="62F8A0EB">
              <w:rPr/>
              <w:t xml:space="preserve"> </w:t>
            </w:r>
          </w:p>
        </w:tc>
      </w:tr>
      <w:tr w:rsidR="62F8A0EB" w:rsidTr="1C206387" w14:paraId="1C194A9F">
        <w:tc>
          <w:tcPr>
            <w:tcW w:w="3120" w:type="dxa"/>
            <w:tcMar/>
          </w:tcPr>
          <w:p w:rsidR="62F8A0EB" w:rsidRDefault="62F8A0EB" w14:noSpellErr="1" w14:paraId="5E3ECB4B" w14:textId="2E42BCCB">
            <w:r w:rsidR="62F8A0EB">
              <w:rPr/>
              <w:t>내부 활동</w:t>
            </w:r>
          </w:p>
        </w:tc>
        <w:tc>
          <w:tcPr>
            <w:tcW w:w="3120" w:type="dxa"/>
            <w:tcMar/>
          </w:tcPr>
          <w:p w:rsidR="62F8A0EB" w:rsidRDefault="62F8A0EB" w14:noSpellErr="1" w14:paraId="3A485D2F" w14:textId="2720A38F">
            <w:r w:rsidR="62F8A0EB">
              <w:rPr/>
              <w:t xml:space="preserve"> </w:t>
            </w:r>
          </w:p>
        </w:tc>
        <w:tc>
          <w:tcPr>
            <w:tcW w:w="3120" w:type="dxa"/>
            <w:tcMar/>
          </w:tcPr>
          <w:p w:rsidR="62F8A0EB" w:rsidRDefault="62F8A0EB" w14:noSpellErr="1" w14:paraId="1E4535A1" w14:textId="1FFE8A53">
            <w:r w:rsidR="62F8A0EB">
              <w:rPr/>
              <w:t xml:space="preserve"> </w:t>
            </w:r>
          </w:p>
        </w:tc>
      </w:tr>
    </w:tbl>
    <w:p w:rsidR="1C206387" w:rsidRDefault="1C206387" w14:noSpellErr="1" w14:paraId="676B5FD8" w14:textId="7BB41DE1">
      <w:r w:rsidR="1C206387">
        <w:rPr/>
        <w:t>▪ 내부 활동 ② 이슈 및 리스크: 자격 시험과 필수 교육, 현장 교육이 같은 주에 몰려 준비 시간 확보가 빠듯했습니다. (일정 8/28, 8/31)</w:t>
      </w:r>
    </w:p>
    <w:p w:rsidR="1C206387" w:rsidRDefault="1C206387" w14:noSpellErr="1" w14:paraId="13A513F1" w14:textId="72865B82">
      <w:r w:rsidR="1C206387">
        <w:rPr/>
        <w:t>▪ 내부 활동 ③ 다음 주 계획: 사내 워크숍과 주간 정례 회의에 참석하고, 실적 기록 마감을 기한 내 처리합니다.</w:t>
      </w:r>
    </w:p>
    <w:p w:rsidR="1C206387" w:rsidRDefault="1C206387" w14:noSpellErr="1" w14:paraId="6F3A0D61" w14:textId="2C33F1A2">
      <w:r w:rsidRPr="1C206387" w:rsidR="1C206387">
        <w:rPr>
          <w:i w:val="1"/>
          <w:iCs w:val="1"/>
          <w:color w:val="808080" w:themeColor="background1" w:themeTint="FF" w:themeShade="80"/>
          <w:sz w:val="18"/>
          <w:szCs w:val="18"/>
        </w:rPr>
        <w:t>근거: 본인이 보낸 메일, Teams 메시지, 캘린더 일정 및 편집 파일(2026-08-26 ~ 09-02) 기준으로 작성되었습니다.</w:t>
      </w:r>
    </w:p>
    <w:sectPr w:rsidRPr="0006063C" w:rsidR="00FC693F" w:rsidSect="0003461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23303"/>
    <w:rsid w:val="044C9B45"/>
    <w:rsid w:val="05568113"/>
    <w:rsid w:val="068E9709"/>
    <w:rsid w:val="091E7D0B"/>
    <w:rsid w:val="091E7D0B"/>
    <w:rsid w:val="0D315D8F"/>
    <w:rsid w:val="0E6BBC76"/>
    <w:rsid w:val="12636737"/>
    <w:rsid w:val="12636737"/>
    <w:rsid w:val="1680E382"/>
    <w:rsid w:val="17CB9932"/>
    <w:rsid w:val="19F1C9AB"/>
    <w:rsid w:val="19F1C9AB"/>
    <w:rsid w:val="1B9DD7E0"/>
    <w:rsid w:val="1C206387"/>
    <w:rsid w:val="1C62D750"/>
    <w:rsid w:val="203C6467"/>
    <w:rsid w:val="24C52BC0"/>
    <w:rsid w:val="25062662"/>
    <w:rsid w:val="2631BF89"/>
    <w:rsid w:val="2631BF89"/>
    <w:rsid w:val="26876E49"/>
    <w:rsid w:val="28044448"/>
    <w:rsid w:val="291ABAC9"/>
    <w:rsid w:val="2AAA02AF"/>
    <w:rsid w:val="2AC343FC"/>
    <w:rsid w:val="2D0A4A59"/>
    <w:rsid w:val="2E85D648"/>
    <w:rsid w:val="2EE1C935"/>
    <w:rsid w:val="318E1628"/>
    <w:rsid w:val="318E1628"/>
    <w:rsid w:val="31F01AF8"/>
    <w:rsid w:val="31F01AF8"/>
    <w:rsid w:val="331DDE27"/>
    <w:rsid w:val="33A0971B"/>
    <w:rsid w:val="33FF5D78"/>
    <w:rsid w:val="35A4A919"/>
    <w:rsid w:val="38A33F3E"/>
    <w:rsid w:val="3DF61AB2"/>
    <w:rsid w:val="3EF1563B"/>
    <w:rsid w:val="3F8A1399"/>
    <w:rsid w:val="4159FACA"/>
    <w:rsid w:val="4325DD47"/>
    <w:rsid w:val="44DCD6AE"/>
    <w:rsid w:val="4715F1DF"/>
    <w:rsid w:val="4963FE58"/>
    <w:rsid w:val="4963FE58"/>
    <w:rsid w:val="4ADB392F"/>
    <w:rsid w:val="4DAD25E6"/>
    <w:rsid w:val="4EF34D74"/>
    <w:rsid w:val="500CA62B"/>
    <w:rsid w:val="53645C22"/>
    <w:rsid w:val="5528954B"/>
    <w:rsid w:val="561A5455"/>
    <w:rsid w:val="569E911E"/>
    <w:rsid w:val="569E911E"/>
    <w:rsid w:val="57AB0735"/>
    <w:rsid w:val="5BB9AFC1"/>
    <w:rsid w:val="5EDC9ACA"/>
    <w:rsid w:val="5F026EF9"/>
    <w:rsid w:val="5FB6BDCB"/>
    <w:rsid w:val="6056C2BE"/>
    <w:rsid w:val="61ED0F74"/>
    <w:rsid w:val="62B702FC"/>
    <w:rsid w:val="62F8A0EB"/>
    <w:rsid w:val="63B5814A"/>
    <w:rsid w:val="65515876"/>
    <w:rsid w:val="65515876"/>
    <w:rsid w:val="6ACA017D"/>
    <w:rsid w:val="6B1ADBAD"/>
    <w:rsid w:val="73732A3E"/>
    <w:rsid w:val="745412CE"/>
    <w:rsid w:val="7665D9A6"/>
    <w:rsid w:val="7A5297CF"/>
    <w:rsid w:val="7B8DF5C0"/>
    <w:rsid w:val="7F59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2100775-BF3B-4084-ABAB-EE24F7A56C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Copilot User</dc:creator>
  <keywords/>
  <dc:description/>
  <lastModifiedBy>Copilot User</lastModifiedBy>
  <revision>20</revision>
  <dcterms:created xsi:type="dcterms:W3CDTF">2026-09-02T01:50:52.0000000Z</dcterms:created>
  <dcterms:modified xsi:type="dcterms:W3CDTF">2026-09-02T02:07:52.9679304Z</dcterms:modified>
  <category/>
</coreProperties>
</file>